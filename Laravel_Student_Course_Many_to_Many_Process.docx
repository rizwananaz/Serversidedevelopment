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6C57" w14:textId="5F2FC07D" w:rsidR="00B52C0A" w:rsidRPr="00B52C0A" w:rsidRDefault="00B52C0A" w:rsidP="00B52C0A">
      <w:pPr>
        <w:pStyle w:val="Heading1"/>
        <w:rPr>
          <w:b w:val="0"/>
          <w:bCs w:val="0"/>
          <w:color w:val="000000" w:themeColor="text1"/>
          <w:lang w:val="en-GB"/>
        </w:rPr>
      </w:pPr>
      <w:r>
        <w:rPr>
          <w:b w:val="0"/>
          <w:bCs w:val="0"/>
          <w:color w:val="000000" w:themeColor="text1"/>
          <w:lang w:val="en-GB"/>
        </w:rPr>
        <w:t>S</w:t>
      </w:r>
      <w:r w:rsidRPr="00B52C0A">
        <w:rPr>
          <w:b w:val="0"/>
          <w:bCs w:val="0"/>
          <w:color w:val="000000" w:themeColor="text1"/>
          <w:lang w:val="en-GB"/>
        </w:rPr>
        <w:t xml:space="preserve">et up a Many-to-Many relationship between Students and Courses using Laravel with SQLite and the MFSC (Model, Factory,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Seeder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, Controller) structure. It describes in detail the entire flow of creating the project, setting up models, running migrations, seeding data, and managing relationships using Laravel's Eloquent ORM.</w:t>
      </w:r>
    </w:p>
    <w:p w14:paraId="48663027" w14:textId="77777777" w:rsidR="00B52C0A" w:rsidRPr="00B52C0A" w:rsidRDefault="00B52C0A" w:rsidP="00B52C0A">
      <w:pPr>
        <w:pStyle w:val="Heading1"/>
        <w:rPr>
          <w:color w:val="000000" w:themeColor="text1"/>
          <w:lang w:val="en-GB"/>
        </w:rPr>
      </w:pPr>
      <w:r w:rsidRPr="00B52C0A">
        <w:rPr>
          <w:color w:val="000000" w:themeColor="text1"/>
          <w:lang w:val="en-GB"/>
        </w:rPr>
        <w:t>Here’s a breakdown of the concepts and what is happening in the project:</w:t>
      </w:r>
    </w:p>
    <w:p w14:paraId="13522D40" w14:textId="77777777" w:rsidR="00B52C0A" w:rsidRPr="00B52C0A" w:rsidRDefault="00B52C0A" w:rsidP="00B52C0A">
      <w:pPr>
        <w:pStyle w:val="Heading1"/>
        <w:rPr>
          <w:color w:val="000000" w:themeColor="text1"/>
          <w:lang w:val="en-GB"/>
        </w:rPr>
      </w:pPr>
      <w:r w:rsidRPr="00B52C0A">
        <w:rPr>
          <w:color w:val="000000" w:themeColor="text1"/>
          <w:lang w:val="en-GB"/>
        </w:rPr>
        <w:t>General Overview:</w:t>
      </w:r>
    </w:p>
    <w:p w14:paraId="529EA500" w14:textId="77777777" w:rsidR="00B52C0A" w:rsidRPr="00B52C0A" w:rsidRDefault="00B52C0A" w:rsidP="00B52C0A">
      <w:pPr>
        <w:pStyle w:val="Heading1"/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Laravel is a powerful web application framework that simplifies tasks like routing, authentication, and database management. In this tutorial, you will learn how to set up a Many-to-Many relationship between two entities (Student and Course) using SQLite as the database and the MFSC structure to organize the project.</w:t>
      </w:r>
    </w:p>
    <w:p w14:paraId="2B2CC60C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Laravel Project Setup:</w:t>
      </w:r>
    </w:p>
    <w:p w14:paraId="6FB6740D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Laravel is installed using the command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laravel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new student-course-app, and then you navigate into the directory using cd student-course-app. This sets up the project, its folder structure, and its configuration files, ready for development.</w:t>
      </w:r>
    </w:p>
    <w:p w14:paraId="458F11AE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SQLite Database Setup:</w:t>
      </w:r>
    </w:p>
    <w:p w14:paraId="1CA61CE6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SQLite is chosen as the database, and its configuration is done in the .env file, where DB_CONNECTION=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sqlite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and the database file is specified as database/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database.sqlite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. SQLite is a self-contained database engine that stores data in a single file, and no server is required for it to run.</w:t>
      </w:r>
    </w:p>
    <w:p w14:paraId="2BAF717B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lastRenderedPageBreak/>
        <w:t>Creating Models with MFSC:</w:t>
      </w:r>
    </w:p>
    <w:p w14:paraId="04A151EE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The command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php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artisan </w:t>
      </w:r>
      <w:proofErr w:type="spellStart"/>
      <w:proofErr w:type="gramStart"/>
      <w:r w:rsidRPr="00B52C0A">
        <w:rPr>
          <w:b w:val="0"/>
          <w:bCs w:val="0"/>
          <w:color w:val="000000" w:themeColor="text1"/>
          <w:lang w:val="en-GB"/>
        </w:rPr>
        <w:t>make:</w:t>
      </w:r>
      <w:proofErr w:type="gramEnd"/>
      <w:r w:rsidRPr="00B52C0A">
        <w:rPr>
          <w:b w:val="0"/>
          <w:bCs w:val="0"/>
          <w:color w:val="000000" w:themeColor="text1"/>
          <w:lang w:val="en-GB"/>
        </w:rPr>
        <w:t>model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Student -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mfsc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creates multiple necessary files at once:</w:t>
      </w:r>
    </w:p>
    <w:p w14:paraId="3BD0CD8F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Model: Represents the students table in the database.</w:t>
      </w:r>
    </w:p>
    <w:p w14:paraId="546AC655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Migration: Defines the structure of the </w:t>
      </w:r>
      <w:proofErr w:type="gramStart"/>
      <w:r w:rsidRPr="00B52C0A">
        <w:rPr>
          <w:b w:val="0"/>
          <w:bCs w:val="0"/>
          <w:color w:val="000000" w:themeColor="text1"/>
          <w:lang w:val="en-GB"/>
        </w:rPr>
        <w:t>students</w:t>
      </w:r>
      <w:proofErr w:type="gramEnd"/>
      <w:r w:rsidRPr="00B52C0A">
        <w:rPr>
          <w:b w:val="0"/>
          <w:bCs w:val="0"/>
          <w:color w:val="000000" w:themeColor="text1"/>
          <w:lang w:val="en-GB"/>
        </w:rPr>
        <w:t xml:space="preserve"> table.</w:t>
      </w:r>
    </w:p>
    <w:p w14:paraId="1F478D7D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Factory: Used to generate fake data for testing.</w:t>
      </w:r>
    </w:p>
    <w:p w14:paraId="170BA963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proofErr w:type="spellStart"/>
      <w:r w:rsidRPr="00B52C0A">
        <w:rPr>
          <w:b w:val="0"/>
          <w:bCs w:val="0"/>
          <w:color w:val="000000" w:themeColor="text1"/>
          <w:lang w:val="en-GB"/>
        </w:rPr>
        <w:t>Seeder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: Used to insert test data into the database.</w:t>
      </w:r>
    </w:p>
    <w:p w14:paraId="356DFE8D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Controller: Handles the logic for routes associated with the </w:t>
      </w:r>
      <w:proofErr w:type="gramStart"/>
      <w:r w:rsidRPr="00B52C0A">
        <w:rPr>
          <w:b w:val="0"/>
          <w:bCs w:val="0"/>
          <w:color w:val="000000" w:themeColor="text1"/>
          <w:lang w:val="en-GB"/>
        </w:rPr>
        <w:t>Student</w:t>
      </w:r>
      <w:proofErr w:type="gramEnd"/>
      <w:r w:rsidRPr="00B52C0A">
        <w:rPr>
          <w:b w:val="0"/>
          <w:bCs w:val="0"/>
          <w:color w:val="000000" w:themeColor="text1"/>
          <w:lang w:val="en-GB"/>
        </w:rPr>
        <w:t xml:space="preserve"> model.</w:t>
      </w:r>
    </w:p>
    <w:p w14:paraId="57CB3AEB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Similarly, the Course model is also created in the same way, resulting in the same set of files.</w:t>
      </w:r>
    </w:p>
    <w:p w14:paraId="2AA01F17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Pivot Table for Many-to-Many Relationship:</w:t>
      </w:r>
    </w:p>
    <w:p w14:paraId="5BD58767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A pivot table (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course_student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) is created to store the relationship between students and courses. The migration defines a table with two foreign keys,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student_id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and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course_id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, linking the two models together. This allows a student to have multiple courses and a course to have multiple students.</w:t>
      </w:r>
    </w:p>
    <w:p w14:paraId="29B8504A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Defining Relationships in Models:</w:t>
      </w:r>
    </w:p>
    <w:p w14:paraId="1EECE081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lastRenderedPageBreak/>
        <w:t xml:space="preserve">In Laravel, defining relationships between models is straightforward using methods like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belongsToMany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(). In this case:</w:t>
      </w:r>
    </w:p>
    <w:p w14:paraId="006D827E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The </w:t>
      </w:r>
      <w:proofErr w:type="gramStart"/>
      <w:r w:rsidRPr="00B52C0A">
        <w:rPr>
          <w:b w:val="0"/>
          <w:bCs w:val="0"/>
          <w:color w:val="000000" w:themeColor="text1"/>
          <w:lang w:val="en-GB"/>
        </w:rPr>
        <w:t>Student</w:t>
      </w:r>
      <w:proofErr w:type="gramEnd"/>
      <w:r w:rsidRPr="00B52C0A">
        <w:rPr>
          <w:b w:val="0"/>
          <w:bCs w:val="0"/>
          <w:color w:val="000000" w:themeColor="text1"/>
          <w:lang w:val="en-GB"/>
        </w:rPr>
        <w:t xml:space="preserve"> model has a method courses() that defines the many-to-many relationship between students and courses.</w:t>
      </w:r>
    </w:p>
    <w:p w14:paraId="0433D626" w14:textId="77777777" w:rsidR="00B52C0A" w:rsidRPr="00B52C0A" w:rsidRDefault="00B52C0A" w:rsidP="00B52C0A">
      <w:pPr>
        <w:pStyle w:val="Heading1"/>
        <w:numPr>
          <w:ilvl w:val="2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The Course model has a </w:t>
      </w:r>
      <w:proofErr w:type="gramStart"/>
      <w:r w:rsidRPr="00B52C0A">
        <w:rPr>
          <w:b w:val="0"/>
          <w:bCs w:val="0"/>
          <w:color w:val="000000" w:themeColor="text1"/>
          <w:lang w:val="en-GB"/>
        </w:rPr>
        <w:t>method students()</w:t>
      </w:r>
      <w:proofErr w:type="gramEnd"/>
      <w:r w:rsidRPr="00B52C0A">
        <w:rPr>
          <w:b w:val="0"/>
          <w:bCs w:val="0"/>
          <w:color w:val="000000" w:themeColor="text1"/>
          <w:lang w:val="en-GB"/>
        </w:rPr>
        <w:t xml:space="preserve"> that defines the inverse relationship.</w:t>
      </w:r>
    </w:p>
    <w:p w14:paraId="53AB1006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These methods tell Laravel how to connect the models via the pivot table.</w:t>
      </w:r>
    </w:p>
    <w:p w14:paraId="64929F8F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Running Migrations:</w:t>
      </w:r>
    </w:p>
    <w:p w14:paraId="680028AF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php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artisan migrate command runs the migrations and creates the tables in the SQLite database. This creates the students, courses, and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course_student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tables.</w:t>
      </w:r>
    </w:p>
    <w:p w14:paraId="6925A574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Setting Up Factories for Fake Data:</w:t>
      </w:r>
    </w:p>
    <w:p w14:paraId="644931D9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Laravel uses Faker to generate fake data for testing. Factories are set up for both Student and Course models. 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StudentFactory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generates fake names and emails, while 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CourseFactory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generates fake titles and course codes. These factories are used to populate the database with test data.</w:t>
      </w:r>
    </w:p>
    <w:p w14:paraId="670A4272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Seeding Data:</w:t>
      </w:r>
    </w:p>
    <w:p w14:paraId="0FA40FD8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proofErr w:type="spellStart"/>
      <w:r w:rsidRPr="00B52C0A">
        <w:rPr>
          <w:b w:val="0"/>
          <w:bCs w:val="0"/>
          <w:color w:val="000000" w:themeColor="text1"/>
          <w:lang w:val="en-GB"/>
        </w:rPr>
        <w:lastRenderedPageBreak/>
        <w:t>Seeder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is used to populate the database with fake data. 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DatabaseSeeder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class creates 5 students and 3 courses and then attaches 2 random courses to each student. The attach() method is used to insert data into the pivot table (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course_student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), which stores the relationships.</w:t>
      </w:r>
    </w:p>
    <w:p w14:paraId="240091AF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Running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Seeder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:</w:t>
      </w:r>
    </w:p>
    <w:p w14:paraId="44E1B39A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 xml:space="preserve">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php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artisan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db:seed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command runs 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seeder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and populates the database with the students, courses, and relationships.</w:t>
      </w:r>
    </w:p>
    <w:p w14:paraId="21B3EA4C" w14:textId="77777777" w:rsidR="00B52C0A" w:rsidRPr="00B52C0A" w:rsidRDefault="00B52C0A" w:rsidP="00B52C0A">
      <w:pPr>
        <w:pStyle w:val="Heading1"/>
        <w:numPr>
          <w:ilvl w:val="0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Setting Up Routes and Controllers:</w:t>
      </w:r>
    </w:p>
    <w:p w14:paraId="0E3026CD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A route is defined in routes/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web.php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to display the list of students and their related courses. This route points to the index method in the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StudentController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. In the controller, the index() method fetches all students and their related courses using 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Eloquent’s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 xml:space="preserve"> with() method.</w:t>
      </w:r>
    </w:p>
    <w:p w14:paraId="684D3AFF" w14:textId="77777777" w:rsidR="00B52C0A" w:rsidRPr="00B52C0A" w:rsidRDefault="00B52C0A" w:rsidP="00B52C0A">
      <w:pPr>
        <w:pStyle w:val="Heading1"/>
        <w:numPr>
          <w:ilvl w:val="1"/>
          <w:numId w:val="30"/>
        </w:numPr>
        <w:rPr>
          <w:b w:val="0"/>
          <w:bCs w:val="0"/>
          <w:color w:val="000000" w:themeColor="text1"/>
          <w:lang w:val="en-GB"/>
        </w:rPr>
      </w:pPr>
      <w:r w:rsidRPr="00B52C0A">
        <w:rPr>
          <w:b w:val="0"/>
          <w:bCs w:val="0"/>
          <w:color w:val="000000" w:themeColor="text1"/>
          <w:lang w:val="en-GB"/>
        </w:rPr>
        <w:t>The data is then passed to the view (</w:t>
      </w:r>
      <w:proofErr w:type="spellStart"/>
      <w:r w:rsidRPr="00B52C0A">
        <w:rPr>
          <w:b w:val="0"/>
          <w:bCs w:val="0"/>
          <w:color w:val="000000" w:themeColor="text1"/>
          <w:lang w:val="en-GB"/>
        </w:rPr>
        <w:t>students.index</w:t>
      </w:r>
      <w:proofErr w:type="spellEnd"/>
      <w:r w:rsidRPr="00B52C0A">
        <w:rPr>
          <w:b w:val="0"/>
          <w:bCs w:val="0"/>
          <w:color w:val="000000" w:themeColor="text1"/>
          <w:lang w:val="en-GB"/>
        </w:rPr>
        <w:t>) to display it in the browser.</w:t>
      </w:r>
    </w:p>
    <w:p w14:paraId="7074568B" w14:textId="77777777" w:rsidR="00B52C0A" w:rsidRDefault="00B52C0A">
      <w:pPr>
        <w:pStyle w:val="Heading1"/>
      </w:pPr>
    </w:p>
    <w:p w14:paraId="2C1C67B4" w14:textId="61074F26" w:rsidR="00E62E79" w:rsidRDefault="00000000">
      <w:pPr>
        <w:pStyle w:val="Heading1"/>
      </w:pPr>
      <w:r>
        <w:t>Laravel Student-Course Many-to-Many Relationship (SQLite + MFSC)</w:t>
      </w:r>
    </w:p>
    <w:p w14:paraId="58C32128" w14:textId="77777777" w:rsidR="00E62E79" w:rsidRDefault="00000000">
      <w:r>
        <w:t>This document explains step-by-step how to create a Many-to-Many relationship between Students and Courses using Laravel Herd with SQLite3 and MFSC (Model, Factory, Seeder, Controller).</w:t>
      </w:r>
    </w:p>
    <w:p w14:paraId="50DBE148" w14:textId="77777777" w:rsidR="00E62E79" w:rsidRDefault="00000000">
      <w:pPr>
        <w:pStyle w:val="Heading2"/>
      </w:pPr>
      <w:r>
        <w:t>STEP 1: Create Laravel Project</w:t>
      </w:r>
    </w:p>
    <w:p w14:paraId="1E5E7AA0" w14:textId="77777777" w:rsidR="00E62E79" w:rsidRDefault="00000000">
      <w:r>
        <w:t>Run in terminal:</w:t>
      </w:r>
    </w:p>
    <w:p w14:paraId="2992FC15" w14:textId="77777777" w:rsidR="00E62E79" w:rsidRDefault="00000000">
      <w:proofErr w:type="spellStart"/>
      <w:r>
        <w:lastRenderedPageBreak/>
        <w:t>laravel</w:t>
      </w:r>
      <w:proofErr w:type="spellEnd"/>
      <w:r>
        <w:t xml:space="preserve"> new student-course-app</w:t>
      </w:r>
    </w:p>
    <w:p w14:paraId="06DD6EB3" w14:textId="77777777" w:rsidR="00E62E79" w:rsidRDefault="00000000">
      <w:r>
        <w:t>cd student-course-app</w:t>
      </w:r>
    </w:p>
    <w:p w14:paraId="07DDB7EE" w14:textId="77777777" w:rsidR="001442A4" w:rsidRPr="001442A4" w:rsidRDefault="001442A4" w:rsidP="001442A4">
      <w:pPr>
        <w:rPr>
          <w:b/>
          <w:bCs/>
          <w:lang w:val="en-GB"/>
        </w:rPr>
      </w:pPr>
      <w:r w:rsidRPr="001442A4">
        <w:rPr>
          <w:rFonts w:ascii="Segoe UI Emoji" w:hAnsi="Segoe UI Emoji" w:cs="Segoe UI Emoji"/>
          <w:b/>
          <w:bCs/>
          <w:lang w:val="en-GB"/>
        </w:rPr>
        <w:t>✅</w:t>
      </w:r>
      <w:r w:rsidRPr="001442A4">
        <w:rPr>
          <w:b/>
          <w:bCs/>
          <w:lang w:val="en-GB"/>
        </w:rPr>
        <w:t xml:space="preserve"> Purpose:</w:t>
      </w:r>
    </w:p>
    <w:p w14:paraId="5FE5C83A" w14:textId="77777777" w:rsidR="001442A4" w:rsidRPr="001442A4" w:rsidRDefault="001442A4" w:rsidP="001442A4">
      <w:pPr>
        <w:numPr>
          <w:ilvl w:val="0"/>
          <w:numId w:val="12"/>
        </w:numPr>
        <w:rPr>
          <w:lang w:val="en-GB"/>
        </w:rPr>
      </w:pPr>
      <w:r w:rsidRPr="001442A4">
        <w:rPr>
          <w:lang w:val="en-GB"/>
        </w:rPr>
        <w:t>Creates a brand-new Laravel application.</w:t>
      </w:r>
    </w:p>
    <w:p w14:paraId="0D3F3DB4" w14:textId="77777777" w:rsidR="001442A4" w:rsidRPr="001442A4" w:rsidRDefault="001442A4" w:rsidP="001442A4">
      <w:pPr>
        <w:numPr>
          <w:ilvl w:val="0"/>
          <w:numId w:val="12"/>
        </w:numPr>
        <w:rPr>
          <w:lang w:val="en-GB"/>
        </w:rPr>
      </w:pPr>
      <w:r w:rsidRPr="001442A4">
        <w:rPr>
          <w:lang w:val="en-GB"/>
        </w:rPr>
        <w:t>Sets up folder structure, dependencies, configuration files, and environment file.</w:t>
      </w:r>
    </w:p>
    <w:p w14:paraId="4E2ED3B1" w14:textId="77777777" w:rsidR="001442A4" w:rsidRPr="001442A4" w:rsidRDefault="001442A4" w:rsidP="001442A4">
      <w:pPr>
        <w:numPr>
          <w:ilvl w:val="0"/>
          <w:numId w:val="12"/>
        </w:numPr>
        <w:rPr>
          <w:lang w:val="en-GB"/>
        </w:rPr>
      </w:pPr>
      <w:r w:rsidRPr="001442A4">
        <w:rPr>
          <w:lang w:val="en-GB"/>
        </w:rPr>
        <w:t>You now have a clean Laravel project ready to configure.</w:t>
      </w:r>
    </w:p>
    <w:p w14:paraId="78551427" w14:textId="77777777" w:rsidR="001442A4" w:rsidRDefault="001442A4"/>
    <w:p w14:paraId="77EC7DEC" w14:textId="77777777" w:rsidR="00E62E79" w:rsidRDefault="00000000">
      <w:pPr>
        <w:pStyle w:val="Heading2"/>
      </w:pPr>
      <w:r>
        <w:t>STEP 2: Setup SQLite Database</w:t>
      </w:r>
    </w:p>
    <w:p w14:paraId="46A7D014" w14:textId="77777777" w:rsidR="00E62E79" w:rsidRDefault="00000000">
      <w:r>
        <w:t>Create SQLite file inside database folder:</w:t>
      </w:r>
    </w:p>
    <w:p w14:paraId="2EE66728" w14:textId="77777777" w:rsidR="00E62E79" w:rsidRDefault="00000000">
      <w:r>
        <w:t>database/database.sqlite</w:t>
      </w:r>
    </w:p>
    <w:p w14:paraId="581045D7" w14:textId="77777777" w:rsidR="00E62E79" w:rsidRDefault="00000000">
      <w:r>
        <w:t>Update .env file:</w:t>
      </w:r>
    </w:p>
    <w:p w14:paraId="035440EB" w14:textId="77777777" w:rsidR="00E62E79" w:rsidRDefault="00000000">
      <w:r>
        <w:t>DB_CONNECTION=sqlite</w:t>
      </w:r>
    </w:p>
    <w:p w14:paraId="524B3BDB" w14:textId="77777777" w:rsidR="00E62E79" w:rsidRDefault="00000000">
      <w:r>
        <w:t>DB_DATABASE=database/</w:t>
      </w:r>
      <w:proofErr w:type="spellStart"/>
      <w:r>
        <w:t>database.sqlite</w:t>
      </w:r>
      <w:proofErr w:type="spellEnd"/>
    </w:p>
    <w:p w14:paraId="58F3B608" w14:textId="77777777" w:rsidR="001442A4" w:rsidRPr="001442A4" w:rsidRDefault="001442A4" w:rsidP="001442A4">
      <w:pPr>
        <w:rPr>
          <w:b/>
          <w:bCs/>
          <w:lang w:val="en-GB"/>
        </w:rPr>
      </w:pPr>
      <w:r w:rsidRPr="001442A4">
        <w:rPr>
          <w:rFonts w:ascii="Segoe UI Emoji" w:hAnsi="Segoe UI Emoji" w:cs="Segoe UI Emoji"/>
          <w:b/>
          <w:bCs/>
          <w:lang w:val="en-GB"/>
        </w:rPr>
        <w:t>✅</w:t>
      </w:r>
      <w:r w:rsidRPr="001442A4">
        <w:rPr>
          <w:b/>
          <w:bCs/>
          <w:lang w:val="en-GB"/>
        </w:rPr>
        <w:t xml:space="preserve"> Purpose:</w:t>
      </w:r>
    </w:p>
    <w:p w14:paraId="189B3A1C" w14:textId="77777777" w:rsidR="001442A4" w:rsidRPr="001442A4" w:rsidRDefault="001442A4" w:rsidP="001442A4">
      <w:pPr>
        <w:numPr>
          <w:ilvl w:val="0"/>
          <w:numId w:val="13"/>
        </w:numPr>
        <w:rPr>
          <w:lang w:val="en-GB"/>
        </w:rPr>
      </w:pPr>
      <w:r w:rsidRPr="001442A4">
        <w:rPr>
          <w:lang w:val="en-GB"/>
        </w:rPr>
        <w:t xml:space="preserve">Tells Laravel to use </w:t>
      </w:r>
      <w:r w:rsidRPr="001442A4">
        <w:rPr>
          <w:b/>
          <w:bCs/>
          <w:lang w:val="en-GB"/>
        </w:rPr>
        <w:t>SQLite</w:t>
      </w:r>
      <w:r w:rsidRPr="001442A4">
        <w:rPr>
          <w:lang w:val="en-GB"/>
        </w:rPr>
        <w:t xml:space="preserve"> instead of MySQL.</w:t>
      </w:r>
    </w:p>
    <w:p w14:paraId="1610F88D" w14:textId="77777777" w:rsidR="001442A4" w:rsidRPr="001442A4" w:rsidRDefault="001442A4" w:rsidP="001442A4">
      <w:pPr>
        <w:numPr>
          <w:ilvl w:val="0"/>
          <w:numId w:val="13"/>
        </w:numPr>
        <w:rPr>
          <w:lang w:val="en-GB"/>
        </w:rPr>
      </w:pPr>
      <w:r w:rsidRPr="001442A4">
        <w:rPr>
          <w:lang w:val="en-GB"/>
        </w:rPr>
        <w:t>database/</w:t>
      </w:r>
      <w:proofErr w:type="spellStart"/>
      <w:r w:rsidRPr="001442A4">
        <w:rPr>
          <w:lang w:val="en-GB"/>
        </w:rPr>
        <w:t>database.sqlite</w:t>
      </w:r>
      <w:proofErr w:type="spellEnd"/>
      <w:r w:rsidRPr="001442A4">
        <w:rPr>
          <w:lang w:val="en-GB"/>
        </w:rPr>
        <w:t xml:space="preserve"> is the actual database file.</w:t>
      </w:r>
    </w:p>
    <w:p w14:paraId="241BEB6D" w14:textId="77777777" w:rsidR="001442A4" w:rsidRPr="001442A4" w:rsidRDefault="001442A4" w:rsidP="001442A4">
      <w:pPr>
        <w:numPr>
          <w:ilvl w:val="0"/>
          <w:numId w:val="13"/>
        </w:numPr>
        <w:rPr>
          <w:lang w:val="en-GB"/>
        </w:rPr>
      </w:pPr>
      <w:r w:rsidRPr="001442A4">
        <w:rPr>
          <w:lang w:val="en-GB"/>
        </w:rPr>
        <w:t>SQLite stores everything in one file (no server required).</w:t>
      </w:r>
    </w:p>
    <w:p w14:paraId="5E2382E5" w14:textId="77777777" w:rsidR="001442A4" w:rsidRPr="001442A4" w:rsidRDefault="001442A4" w:rsidP="001442A4">
      <w:pPr>
        <w:rPr>
          <w:b/>
          <w:bCs/>
          <w:lang w:val="en-GB"/>
        </w:rPr>
      </w:pPr>
      <w:r w:rsidRPr="001442A4">
        <w:rPr>
          <w:b/>
          <w:bCs/>
          <w:lang w:val="en-GB"/>
        </w:rPr>
        <w:t>What is happening?</w:t>
      </w:r>
    </w:p>
    <w:p w14:paraId="13618447" w14:textId="77777777" w:rsidR="001442A4" w:rsidRPr="001442A4" w:rsidRDefault="001442A4" w:rsidP="001442A4">
      <w:pPr>
        <w:rPr>
          <w:lang w:val="en-GB"/>
        </w:rPr>
      </w:pPr>
      <w:r w:rsidRPr="001442A4">
        <w:rPr>
          <w:lang w:val="en-GB"/>
        </w:rPr>
        <w:t>Laravel reads .env → connects to SQLite → uses that file to create tables during migrations.</w:t>
      </w:r>
    </w:p>
    <w:p w14:paraId="0BFB8156" w14:textId="77777777" w:rsidR="001442A4" w:rsidRDefault="001442A4"/>
    <w:p w14:paraId="2B441B27" w14:textId="77777777" w:rsidR="00E62E79" w:rsidRDefault="00000000">
      <w:pPr>
        <w:pStyle w:val="Heading2"/>
      </w:pPr>
      <w:r>
        <w:t>STEP 3: Create Models with MFSC</w:t>
      </w:r>
    </w:p>
    <w:p w14:paraId="08390267" w14:textId="77777777" w:rsidR="00517CF9" w:rsidRPr="00517CF9" w:rsidRDefault="00517CF9" w:rsidP="00517CF9">
      <w:pPr>
        <w:rPr>
          <w:b/>
          <w:bCs/>
          <w:lang w:val="en-GB"/>
        </w:rPr>
      </w:pPr>
      <w:r w:rsidRPr="00517CF9">
        <w:rPr>
          <w:rFonts w:ascii="Segoe UI Emoji" w:hAnsi="Segoe UI Emoji" w:cs="Segoe UI Emoji"/>
          <w:b/>
          <w:bCs/>
          <w:lang w:val="en-GB"/>
        </w:rPr>
        <w:t>✅</w:t>
      </w:r>
      <w:r w:rsidRPr="00517CF9">
        <w:rPr>
          <w:b/>
          <w:bCs/>
          <w:lang w:val="en-GB"/>
        </w:rPr>
        <w:t xml:space="preserve"> Purpose:</w:t>
      </w:r>
    </w:p>
    <w:p w14:paraId="0E1DE584" w14:textId="77777777" w:rsidR="00517CF9" w:rsidRPr="00517CF9" w:rsidRDefault="00517CF9" w:rsidP="00517CF9">
      <w:pPr>
        <w:rPr>
          <w:lang w:val="en-GB"/>
        </w:rPr>
      </w:pPr>
      <w:r w:rsidRPr="00517CF9">
        <w:rPr>
          <w:lang w:val="en-GB"/>
        </w:rPr>
        <w:t>This single command creates:</w:t>
      </w:r>
    </w:p>
    <w:p w14:paraId="2BFA9FFE" w14:textId="77777777" w:rsidR="00517CF9" w:rsidRPr="00517CF9" w:rsidRDefault="00517CF9" w:rsidP="00517CF9">
      <w:pPr>
        <w:numPr>
          <w:ilvl w:val="0"/>
          <w:numId w:val="10"/>
        </w:numPr>
        <w:rPr>
          <w:lang w:val="en-GB"/>
        </w:rPr>
      </w:pPr>
      <w:r w:rsidRPr="00517CF9">
        <w:rPr>
          <w:b/>
          <w:bCs/>
          <w:lang w:val="en-GB"/>
        </w:rPr>
        <w:t>Model</w:t>
      </w:r>
      <w:r w:rsidRPr="00517CF9">
        <w:rPr>
          <w:lang w:val="en-GB"/>
        </w:rPr>
        <w:t xml:space="preserve"> → Represents a database table</w:t>
      </w:r>
    </w:p>
    <w:p w14:paraId="48D89F1A" w14:textId="77777777" w:rsidR="00517CF9" w:rsidRPr="00517CF9" w:rsidRDefault="00517CF9" w:rsidP="00517CF9">
      <w:pPr>
        <w:numPr>
          <w:ilvl w:val="0"/>
          <w:numId w:val="10"/>
        </w:numPr>
        <w:rPr>
          <w:lang w:val="en-GB"/>
        </w:rPr>
      </w:pPr>
      <w:r w:rsidRPr="00517CF9">
        <w:rPr>
          <w:b/>
          <w:bCs/>
          <w:lang w:val="en-GB"/>
        </w:rPr>
        <w:t>Migration</w:t>
      </w:r>
      <w:r w:rsidRPr="00517CF9">
        <w:rPr>
          <w:lang w:val="en-GB"/>
        </w:rPr>
        <w:t xml:space="preserve"> → Defines table structure</w:t>
      </w:r>
    </w:p>
    <w:p w14:paraId="395C7B64" w14:textId="77777777" w:rsidR="00517CF9" w:rsidRPr="00517CF9" w:rsidRDefault="00517CF9" w:rsidP="00517CF9">
      <w:pPr>
        <w:numPr>
          <w:ilvl w:val="0"/>
          <w:numId w:val="10"/>
        </w:numPr>
        <w:rPr>
          <w:lang w:val="en-GB"/>
        </w:rPr>
      </w:pPr>
      <w:r w:rsidRPr="00517CF9">
        <w:rPr>
          <w:b/>
          <w:bCs/>
          <w:lang w:val="en-GB"/>
        </w:rPr>
        <w:t>Factory</w:t>
      </w:r>
      <w:r w:rsidRPr="00517CF9">
        <w:rPr>
          <w:lang w:val="en-GB"/>
        </w:rPr>
        <w:t xml:space="preserve"> → Generates fake data</w:t>
      </w:r>
    </w:p>
    <w:p w14:paraId="2BF68817" w14:textId="77777777" w:rsidR="00517CF9" w:rsidRPr="00517CF9" w:rsidRDefault="00517CF9" w:rsidP="00517CF9">
      <w:pPr>
        <w:numPr>
          <w:ilvl w:val="0"/>
          <w:numId w:val="10"/>
        </w:numPr>
        <w:rPr>
          <w:lang w:val="en-GB"/>
        </w:rPr>
      </w:pPr>
      <w:proofErr w:type="spellStart"/>
      <w:r w:rsidRPr="00517CF9">
        <w:rPr>
          <w:b/>
          <w:bCs/>
          <w:lang w:val="en-GB"/>
        </w:rPr>
        <w:lastRenderedPageBreak/>
        <w:t>Seeder</w:t>
      </w:r>
      <w:proofErr w:type="spellEnd"/>
      <w:r w:rsidRPr="00517CF9">
        <w:rPr>
          <w:lang w:val="en-GB"/>
        </w:rPr>
        <w:t xml:space="preserve"> → Inserts test data</w:t>
      </w:r>
    </w:p>
    <w:p w14:paraId="2BCFAF40" w14:textId="77777777" w:rsidR="00517CF9" w:rsidRPr="00517CF9" w:rsidRDefault="00517CF9" w:rsidP="00517CF9">
      <w:pPr>
        <w:numPr>
          <w:ilvl w:val="0"/>
          <w:numId w:val="10"/>
        </w:numPr>
        <w:rPr>
          <w:lang w:val="en-GB"/>
        </w:rPr>
      </w:pPr>
      <w:r w:rsidRPr="00517CF9">
        <w:rPr>
          <w:b/>
          <w:bCs/>
          <w:lang w:val="en-GB"/>
        </w:rPr>
        <w:t>Controller</w:t>
      </w:r>
      <w:r w:rsidRPr="00517CF9">
        <w:rPr>
          <w:lang w:val="en-GB"/>
        </w:rPr>
        <w:t xml:space="preserve"> → Handles logic for routes</w:t>
      </w:r>
    </w:p>
    <w:p w14:paraId="5982FC5F" w14:textId="77777777" w:rsidR="00517CF9" w:rsidRPr="00517CF9" w:rsidRDefault="00517CF9" w:rsidP="00517CF9">
      <w:pPr>
        <w:rPr>
          <w:b/>
          <w:bCs/>
          <w:lang w:val="en-GB"/>
        </w:rPr>
      </w:pPr>
      <w:r w:rsidRPr="00517CF9">
        <w:rPr>
          <w:b/>
          <w:bCs/>
          <w:lang w:val="en-GB"/>
        </w:rPr>
        <w:t>What is happening?</w:t>
      </w:r>
    </w:p>
    <w:p w14:paraId="1118A55A" w14:textId="77777777" w:rsidR="00517CF9" w:rsidRPr="00517CF9" w:rsidRDefault="00517CF9" w:rsidP="00517CF9">
      <w:pPr>
        <w:rPr>
          <w:lang w:val="en-GB"/>
        </w:rPr>
      </w:pPr>
      <w:r w:rsidRPr="00517CF9">
        <w:rPr>
          <w:lang w:val="en-GB"/>
        </w:rPr>
        <w:t>Laravel scaffolds all required files so you can:</w:t>
      </w:r>
    </w:p>
    <w:p w14:paraId="798C2331" w14:textId="77777777" w:rsidR="00517CF9" w:rsidRPr="00517CF9" w:rsidRDefault="00517CF9" w:rsidP="00517CF9">
      <w:pPr>
        <w:numPr>
          <w:ilvl w:val="0"/>
          <w:numId w:val="11"/>
        </w:numPr>
        <w:rPr>
          <w:lang w:val="en-GB"/>
        </w:rPr>
      </w:pPr>
      <w:r w:rsidRPr="00517CF9">
        <w:rPr>
          <w:lang w:val="en-GB"/>
        </w:rPr>
        <w:t>Define table structure</w:t>
      </w:r>
    </w:p>
    <w:p w14:paraId="102F032B" w14:textId="77777777" w:rsidR="00517CF9" w:rsidRPr="00517CF9" w:rsidRDefault="00517CF9" w:rsidP="00517CF9">
      <w:pPr>
        <w:numPr>
          <w:ilvl w:val="0"/>
          <w:numId w:val="11"/>
        </w:numPr>
        <w:rPr>
          <w:lang w:val="en-GB"/>
        </w:rPr>
      </w:pPr>
      <w:r w:rsidRPr="00517CF9">
        <w:rPr>
          <w:lang w:val="en-GB"/>
        </w:rPr>
        <w:t>Generate fake records</w:t>
      </w:r>
    </w:p>
    <w:p w14:paraId="76993F8A" w14:textId="77777777" w:rsidR="00517CF9" w:rsidRPr="00517CF9" w:rsidRDefault="00517CF9" w:rsidP="00517CF9">
      <w:pPr>
        <w:numPr>
          <w:ilvl w:val="0"/>
          <w:numId w:val="11"/>
        </w:numPr>
        <w:rPr>
          <w:lang w:val="en-GB"/>
        </w:rPr>
      </w:pPr>
      <w:r w:rsidRPr="00517CF9">
        <w:rPr>
          <w:lang w:val="en-GB"/>
        </w:rPr>
        <w:t>Control application logic</w:t>
      </w:r>
    </w:p>
    <w:p w14:paraId="4D033755" w14:textId="77777777" w:rsidR="00517CF9" w:rsidRPr="00517CF9" w:rsidRDefault="00517CF9" w:rsidP="00517CF9"/>
    <w:p w14:paraId="6ED2626F" w14:textId="77777777" w:rsidR="00E62E79" w:rsidRDefault="00000000">
      <w:r>
        <w:t>Create Student model with migration, factory, seeder, controller:</w:t>
      </w:r>
    </w:p>
    <w:p w14:paraId="421A7D0D" w14:textId="77777777" w:rsidR="00517CF9" w:rsidRDefault="00517CF9"/>
    <w:p w14:paraId="1817302B" w14:textId="77777777" w:rsidR="00E62E79" w:rsidRDefault="00000000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make:model</w:t>
      </w:r>
      <w:proofErr w:type="spellEnd"/>
      <w:proofErr w:type="gramEnd"/>
      <w:r>
        <w:t xml:space="preserve"> Student -</w:t>
      </w:r>
      <w:proofErr w:type="spellStart"/>
      <w:r>
        <w:t>mfsc</w:t>
      </w:r>
      <w:proofErr w:type="spellEnd"/>
    </w:p>
    <w:p w14:paraId="524483B2" w14:textId="60081CEA" w:rsidR="0058704E" w:rsidRDefault="0058704E">
      <w:r w:rsidRPr="0058704E">
        <w:rPr>
          <w:noProof/>
        </w:rPr>
        <w:lastRenderedPageBreak/>
        <w:drawing>
          <wp:inline distT="0" distB="0" distL="0" distR="0" wp14:anchorId="324A16B3" wp14:editId="78BFE6E8">
            <wp:extent cx="5486400" cy="4927600"/>
            <wp:effectExtent l="0" t="0" r="0" b="6350"/>
            <wp:docPr id="2246582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823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E34" w14:textId="77777777" w:rsidR="00E62E79" w:rsidRDefault="00000000">
      <w:r>
        <w:t>Create Course model with migration, factory, seeder, controller:</w:t>
      </w:r>
    </w:p>
    <w:p w14:paraId="201F3DA7" w14:textId="77777777" w:rsidR="00E62E79" w:rsidRDefault="00000000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make:model</w:t>
      </w:r>
      <w:proofErr w:type="spellEnd"/>
      <w:proofErr w:type="gramEnd"/>
      <w:r>
        <w:t xml:space="preserve"> Course -</w:t>
      </w:r>
      <w:proofErr w:type="spellStart"/>
      <w:r>
        <w:t>mfsc</w:t>
      </w:r>
      <w:proofErr w:type="spellEnd"/>
    </w:p>
    <w:p w14:paraId="26F2CE30" w14:textId="54F1DEB1" w:rsidR="0058704E" w:rsidRDefault="0058704E">
      <w:r w:rsidRPr="0058704E">
        <w:rPr>
          <w:noProof/>
        </w:rPr>
        <w:lastRenderedPageBreak/>
        <w:drawing>
          <wp:inline distT="0" distB="0" distL="0" distR="0" wp14:anchorId="5DF91CEB" wp14:editId="377A10B8">
            <wp:extent cx="5486400" cy="2630805"/>
            <wp:effectExtent l="0" t="0" r="0" b="0"/>
            <wp:docPr id="15775205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055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048F" w14:textId="77777777" w:rsidR="00E62E79" w:rsidRDefault="00000000">
      <w:pPr>
        <w:pStyle w:val="Heading2"/>
      </w:pPr>
      <w:r>
        <w:t>STEP 4: Create Pivot Table</w:t>
      </w:r>
    </w:p>
    <w:p w14:paraId="61F4DA6F" w14:textId="77777777" w:rsidR="00E62E79" w:rsidRDefault="00000000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make:migration</w:t>
      </w:r>
      <w:proofErr w:type="spellEnd"/>
      <w:proofErr w:type="gramEnd"/>
      <w:r>
        <w:t xml:space="preserve"> </w:t>
      </w:r>
      <w:proofErr w:type="spellStart"/>
      <w:r>
        <w:t>create_course_student_table</w:t>
      </w:r>
      <w:proofErr w:type="spellEnd"/>
    </w:p>
    <w:p w14:paraId="3AF28662" w14:textId="4EEBE8AC" w:rsidR="0058704E" w:rsidRDefault="0058704E">
      <w:r w:rsidRPr="0058704E">
        <w:rPr>
          <w:noProof/>
        </w:rPr>
        <w:drawing>
          <wp:inline distT="0" distB="0" distL="0" distR="0" wp14:anchorId="4B49F642" wp14:editId="1EB04826">
            <wp:extent cx="5486400" cy="662940"/>
            <wp:effectExtent l="0" t="0" r="0" b="3810"/>
            <wp:docPr id="5901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4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399D" w14:textId="77777777" w:rsidR="001442A4" w:rsidRPr="001442A4" w:rsidRDefault="001442A4" w:rsidP="001442A4">
      <w:pPr>
        <w:rPr>
          <w:b/>
          <w:bCs/>
          <w:lang w:val="en-GB"/>
        </w:rPr>
      </w:pPr>
      <w:r w:rsidRPr="001442A4">
        <w:rPr>
          <w:rFonts w:ascii="Segoe UI Emoji" w:hAnsi="Segoe UI Emoji" w:cs="Segoe UI Emoji"/>
          <w:b/>
          <w:bCs/>
          <w:lang w:val="en-GB"/>
        </w:rPr>
        <w:t>✅</w:t>
      </w:r>
      <w:r w:rsidRPr="001442A4">
        <w:rPr>
          <w:b/>
          <w:bCs/>
          <w:lang w:val="en-GB"/>
        </w:rPr>
        <w:t xml:space="preserve"> Purpose:</w:t>
      </w:r>
    </w:p>
    <w:p w14:paraId="14900F5C" w14:textId="77777777" w:rsidR="001442A4" w:rsidRPr="001442A4" w:rsidRDefault="001442A4" w:rsidP="001442A4">
      <w:pPr>
        <w:rPr>
          <w:lang w:val="en-GB"/>
        </w:rPr>
      </w:pPr>
      <w:r w:rsidRPr="001442A4">
        <w:rPr>
          <w:lang w:val="en-GB"/>
        </w:rPr>
        <w:t xml:space="preserve">Creates a </w:t>
      </w:r>
      <w:r w:rsidRPr="001442A4">
        <w:rPr>
          <w:b/>
          <w:bCs/>
          <w:lang w:val="en-GB"/>
        </w:rPr>
        <w:t>pivot table</w:t>
      </w:r>
      <w:r w:rsidRPr="001442A4">
        <w:rPr>
          <w:lang w:val="en-GB"/>
        </w:rPr>
        <w:t xml:space="preserve"> for the many-to-many relationship.</w:t>
      </w:r>
    </w:p>
    <w:p w14:paraId="75A9EF4C" w14:textId="77777777" w:rsidR="001442A4" w:rsidRPr="001442A4" w:rsidRDefault="001442A4" w:rsidP="001442A4">
      <w:pPr>
        <w:rPr>
          <w:lang w:val="en-GB"/>
        </w:rPr>
      </w:pPr>
      <w:proofErr w:type="gramStart"/>
      <w:r w:rsidRPr="001442A4">
        <w:rPr>
          <w:lang w:val="en-GB"/>
        </w:rPr>
        <w:t>Schema::</w:t>
      </w:r>
      <w:proofErr w:type="gramEnd"/>
      <w:r w:rsidRPr="001442A4">
        <w:rPr>
          <w:lang w:val="en-GB"/>
        </w:rPr>
        <w:t>create('</w:t>
      </w:r>
      <w:proofErr w:type="spellStart"/>
      <w:r w:rsidRPr="001442A4">
        <w:rPr>
          <w:lang w:val="en-GB"/>
        </w:rPr>
        <w:t>course_student</w:t>
      </w:r>
      <w:proofErr w:type="spellEnd"/>
      <w:r w:rsidRPr="001442A4">
        <w:rPr>
          <w:lang w:val="en-GB"/>
        </w:rPr>
        <w:t>', function (Blueprint $table) {</w:t>
      </w:r>
      <w:r w:rsidRPr="001442A4">
        <w:rPr>
          <w:lang w:val="en-GB"/>
        </w:rPr>
        <w:br/>
        <w:t xml:space="preserve">    $table-&gt;id();</w:t>
      </w:r>
      <w:r w:rsidRPr="001442A4">
        <w:rPr>
          <w:lang w:val="en-GB"/>
        </w:rPr>
        <w:br/>
        <w:t xml:space="preserve">    $table-&gt;foreignId('student_id')-&gt;constrained()-&gt;onDelete('cascade');</w:t>
      </w:r>
      <w:r w:rsidRPr="001442A4">
        <w:rPr>
          <w:lang w:val="en-GB"/>
        </w:rPr>
        <w:br/>
        <w:t xml:space="preserve">    $table-&gt;foreignId('course_id')-&gt;constrained()-&gt;onDelete('cascade');</w:t>
      </w:r>
      <w:r w:rsidRPr="001442A4">
        <w:rPr>
          <w:lang w:val="en-GB"/>
        </w:rPr>
        <w:br/>
        <w:t xml:space="preserve">    $table-&gt;timestamps();</w:t>
      </w:r>
      <w:r w:rsidRPr="001442A4">
        <w:rPr>
          <w:lang w:val="en-GB"/>
        </w:rPr>
        <w:br/>
        <w:t>}</w:t>
      </w:r>
      <w:proofErr w:type="gramStart"/>
      <w:r w:rsidRPr="001442A4">
        <w:rPr>
          <w:lang w:val="en-GB"/>
        </w:rPr>
        <w:t>);</w:t>
      </w:r>
      <w:proofErr w:type="gramEnd"/>
    </w:p>
    <w:p w14:paraId="134E1D44" w14:textId="77777777" w:rsidR="001442A4" w:rsidRPr="001442A4" w:rsidRDefault="001442A4" w:rsidP="001442A4">
      <w:pPr>
        <w:rPr>
          <w:b/>
          <w:bCs/>
          <w:lang w:val="en-GB"/>
        </w:rPr>
      </w:pPr>
      <w:r w:rsidRPr="001442A4">
        <w:rPr>
          <w:b/>
          <w:bCs/>
          <w:lang w:val="en-GB"/>
        </w:rPr>
        <w:t>What is happening?</w:t>
      </w:r>
    </w:p>
    <w:p w14:paraId="36C5677C" w14:textId="77777777" w:rsidR="001442A4" w:rsidRPr="001442A4" w:rsidRDefault="001442A4" w:rsidP="001442A4">
      <w:pPr>
        <w:numPr>
          <w:ilvl w:val="0"/>
          <w:numId w:val="14"/>
        </w:numPr>
        <w:rPr>
          <w:lang w:val="en-GB"/>
        </w:rPr>
      </w:pPr>
      <w:proofErr w:type="spellStart"/>
      <w:r w:rsidRPr="001442A4">
        <w:rPr>
          <w:lang w:val="en-GB"/>
        </w:rPr>
        <w:t>student_id</w:t>
      </w:r>
      <w:proofErr w:type="spellEnd"/>
      <w:r w:rsidRPr="001442A4">
        <w:rPr>
          <w:lang w:val="en-GB"/>
        </w:rPr>
        <w:t xml:space="preserve"> → links to </w:t>
      </w:r>
      <w:proofErr w:type="gramStart"/>
      <w:r w:rsidRPr="001442A4">
        <w:rPr>
          <w:lang w:val="en-GB"/>
        </w:rPr>
        <w:t>students</w:t>
      </w:r>
      <w:proofErr w:type="gramEnd"/>
      <w:r w:rsidRPr="001442A4">
        <w:rPr>
          <w:lang w:val="en-GB"/>
        </w:rPr>
        <w:t xml:space="preserve"> table</w:t>
      </w:r>
    </w:p>
    <w:p w14:paraId="4E1FD936" w14:textId="77777777" w:rsidR="001442A4" w:rsidRPr="001442A4" w:rsidRDefault="001442A4" w:rsidP="001442A4">
      <w:pPr>
        <w:numPr>
          <w:ilvl w:val="0"/>
          <w:numId w:val="14"/>
        </w:numPr>
        <w:rPr>
          <w:lang w:val="en-GB"/>
        </w:rPr>
      </w:pPr>
      <w:proofErr w:type="spellStart"/>
      <w:r w:rsidRPr="001442A4">
        <w:rPr>
          <w:lang w:val="en-GB"/>
        </w:rPr>
        <w:t>course_id</w:t>
      </w:r>
      <w:proofErr w:type="spellEnd"/>
      <w:r w:rsidRPr="001442A4">
        <w:rPr>
          <w:lang w:val="en-GB"/>
        </w:rPr>
        <w:t xml:space="preserve"> → links to courses table</w:t>
      </w:r>
    </w:p>
    <w:p w14:paraId="36DCCC4D" w14:textId="77777777" w:rsidR="001442A4" w:rsidRPr="001442A4" w:rsidRDefault="001442A4" w:rsidP="001442A4">
      <w:pPr>
        <w:numPr>
          <w:ilvl w:val="0"/>
          <w:numId w:val="14"/>
        </w:numPr>
        <w:rPr>
          <w:lang w:val="en-GB"/>
        </w:rPr>
      </w:pPr>
      <w:proofErr w:type="spellStart"/>
      <w:r w:rsidRPr="001442A4">
        <w:rPr>
          <w:lang w:val="en-GB"/>
        </w:rPr>
        <w:t>onDelete</w:t>
      </w:r>
      <w:proofErr w:type="spellEnd"/>
      <w:r w:rsidRPr="001442A4">
        <w:rPr>
          <w:lang w:val="en-GB"/>
        </w:rPr>
        <w:t>('cascade') → If a student/course is deleted, related records are automatically removed.</w:t>
      </w:r>
    </w:p>
    <w:p w14:paraId="4F967E16" w14:textId="77777777" w:rsidR="001442A4" w:rsidRPr="001442A4" w:rsidRDefault="001442A4" w:rsidP="001442A4">
      <w:pPr>
        <w:rPr>
          <w:lang w:val="en-GB"/>
        </w:rPr>
      </w:pPr>
      <w:r w:rsidRPr="001442A4">
        <w:rPr>
          <w:rFonts w:ascii="Segoe UI Emoji" w:hAnsi="Segoe UI Emoji" w:cs="Segoe UI Emoji"/>
          <w:lang w:val="en-GB"/>
        </w:rPr>
        <w:t>📌</w:t>
      </w:r>
      <w:r w:rsidRPr="001442A4">
        <w:rPr>
          <w:lang w:val="en-GB"/>
        </w:rPr>
        <w:t xml:space="preserve"> Why needed?</w:t>
      </w:r>
      <w:r w:rsidRPr="001442A4">
        <w:rPr>
          <w:lang w:val="en-GB"/>
        </w:rPr>
        <w:br/>
        <w:t>Because in Many-to-Many:</w:t>
      </w:r>
    </w:p>
    <w:p w14:paraId="5B700335" w14:textId="77777777" w:rsidR="001442A4" w:rsidRPr="001442A4" w:rsidRDefault="001442A4" w:rsidP="001442A4">
      <w:pPr>
        <w:numPr>
          <w:ilvl w:val="0"/>
          <w:numId w:val="15"/>
        </w:numPr>
        <w:rPr>
          <w:lang w:val="en-GB"/>
        </w:rPr>
      </w:pPr>
      <w:r w:rsidRPr="001442A4">
        <w:rPr>
          <w:lang w:val="en-GB"/>
        </w:rPr>
        <w:t>One student can have many courses</w:t>
      </w:r>
    </w:p>
    <w:p w14:paraId="7337F3B3" w14:textId="77777777" w:rsidR="001442A4" w:rsidRDefault="001442A4" w:rsidP="001442A4">
      <w:pPr>
        <w:numPr>
          <w:ilvl w:val="0"/>
          <w:numId w:val="15"/>
        </w:numPr>
        <w:rPr>
          <w:lang w:val="en-GB"/>
        </w:rPr>
      </w:pPr>
      <w:r w:rsidRPr="001442A4">
        <w:rPr>
          <w:lang w:val="en-GB"/>
        </w:rPr>
        <w:lastRenderedPageBreak/>
        <w:t>One course can have many students</w:t>
      </w:r>
      <w:r w:rsidRPr="001442A4">
        <w:rPr>
          <w:lang w:val="en-GB"/>
        </w:rPr>
        <w:br/>
        <w:t xml:space="preserve">So we need a </w:t>
      </w:r>
      <w:r w:rsidRPr="001442A4">
        <w:rPr>
          <w:b/>
          <w:bCs/>
          <w:lang w:val="en-GB"/>
        </w:rPr>
        <w:t>middle table</w:t>
      </w:r>
      <w:r w:rsidRPr="001442A4">
        <w:rPr>
          <w:lang w:val="en-GB"/>
        </w:rPr>
        <w:t xml:space="preserve"> to store relationships.</w:t>
      </w:r>
    </w:p>
    <w:p w14:paraId="12748257" w14:textId="77777777" w:rsidR="001442A4" w:rsidRPr="001442A4" w:rsidRDefault="001442A4" w:rsidP="001442A4">
      <w:pPr>
        <w:ind w:left="720"/>
        <w:rPr>
          <w:lang w:val="en-GB"/>
        </w:rPr>
      </w:pPr>
    </w:p>
    <w:p w14:paraId="2C53B3BF" w14:textId="52517B8D" w:rsidR="0058704E" w:rsidRPr="001442A4" w:rsidRDefault="001442A4">
      <w:pPr>
        <w:rPr>
          <w:b/>
          <w:bCs/>
        </w:rPr>
      </w:pPr>
      <w:r w:rsidRPr="001442A4">
        <w:rPr>
          <w:b/>
          <w:bCs/>
        </w:rPr>
        <w:t>Final Look so Far</w:t>
      </w:r>
    </w:p>
    <w:p w14:paraId="440CC47F" w14:textId="67D6069A" w:rsidR="0058704E" w:rsidRPr="00517CF9" w:rsidRDefault="0058704E">
      <w:pPr>
        <w:rPr>
          <w:b/>
          <w:bCs/>
        </w:rPr>
      </w:pPr>
      <w:r w:rsidRPr="00517CF9">
        <w:rPr>
          <w:b/>
          <w:bCs/>
        </w:rPr>
        <w:t xml:space="preserve">Now the </w:t>
      </w:r>
      <w:proofErr w:type="spellStart"/>
      <w:r w:rsidRPr="00517CF9">
        <w:rPr>
          <w:b/>
          <w:bCs/>
        </w:rPr>
        <w:t>VScode</w:t>
      </w:r>
      <w:proofErr w:type="spellEnd"/>
      <w:r w:rsidRPr="00517CF9">
        <w:rPr>
          <w:b/>
          <w:bCs/>
        </w:rPr>
        <w:t xml:space="preserve"> </w:t>
      </w:r>
      <w:proofErr w:type="gramStart"/>
      <w:r w:rsidRPr="00517CF9">
        <w:rPr>
          <w:b/>
          <w:bCs/>
        </w:rPr>
        <w:t>has :</w:t>
      </w:r>
      <w:proofErr w:type="gramEnd"/>
    </w:p>
    <w:p w14:paraId="50D314B3" w14:textId="49B1223B" w:rsidR="0058704E" w:rsidRDefault="0058704E">
      <w:r w:rsidRPr="0058704E">
        <w:rPr>
          <w:noProof/>
        </w:rPr>
        <w:drawing>
          <wp:inline distT="0" distB="0" distL="0" distR="0" wp14:anchorId="2B7B08E0" wp14:editId="4F2FD855">
            <wp:extent cx="3181794" cy="1247949"/>
            <wp:effectExtent l="0" t="0" r="0" b="9525"/>
            <wp:docPr id="19712520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204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C109" w14:textId="0D2434FE" w:rsidR="0058704E" w:rsidRDefault="0058704E">
      <w:r w:rsidRPr="0058704E">
        <w:rPr>
          <w:noProof/>
        </w:rPr>
        <w:drawing>
          <wp:inline distT="0" distB="0" distL="0" distR="0" wp14:anchorId="4111B084" wp14:editId="43F867D5">
            <wp:extent cx="2867425" cy="1943371"/>
            <wp:effectExtent l="0" t="0" r="9525" b="0"/>
            <wp:docPr id="156822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260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102C" w14:textId="770C1C6D" w:rsidR="00517CF9" w:rsidRDefault="00517CF9">
      <w:r w:rsidRPr="00517CF9">
        <w:rPr>
          <w:noProof/>
        </w:rPr>
        <w:lastRenderedPageBreak/>
        <w:drawing>
          <wp:inline distT="0" distB="0" distL="0" distR="0" wp14:anchorId="26AB7C68" wp14:editId="2679E793">
            <wp:extent cx="5372850" cy="5658640"/>
            <wp:effectExtent l="0" t="0" r="0" b="0"/>
            <wp:docPr id="1544052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25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7FB3" w14:textId="77777777" w:rsidR="00517CF9" w:rsidRDefault="00517CF9"/>
    <w:p w14:paraId="096CB12A" w14:textId="72B350F3" w:rsidR="00E62E79" w:rsidRPr="005D30CE" w:rsidRDefault="00000000">
      <w:pPr>
        <w:rPr>
          <w:b/>
          <w:bCs/>
        </w:rPr>
      </w:pPr>
      <w:r w:rsidRPr="005D30CE">
        <w:rPr>
          <w:b/>
          <w:bCs/>
        </w:rPr>
        <w:t>Inside migration file</w:t>
      </w:r>
      <w:r w:rsidR="005D30CE">
        <w:rPr>
          <w:b/>
          <w:bCs/>
        </w:rPr>
        <w:t xml:space="preserve"> (Pivot Table)</w:t>
      </w:r>
      <w:r w:rsidRPr="005D30CE">
        <w:rPr>
          <w:b/>
          <w:bCs/>
        </w:rPr>
        <w:t>:</w:t>
      </w:r>
    </w:p>
    <w:p w14:paraId="29D54DC2" w14:textId="77777777" w:rsidR="00E62E79" w:rsidRDefault="00000000">
      <w:proofErr w:type="gramStart"/>
      <w:r>
        <w:t>Schema::create(</w:t>
      </w:r>
      <w:proofErr w:type="gramEnd"/>
      <w:r>
        <w:t>'</w:t>
      </w:r>
      <w:proofErr w:type="spellStart"/>
      <w:r>
        <w:t>course_student</w:t>
      </w:r>
      <w:proofErr w:type="spellEnd"/>
      <w:r>
        <w:t>', function (Blueprint $</w:t>
      </w:r>
      <w:proofErr w:type="gramStart"/>
      <w:r>
        <w:t>table) {</w:t>
      </w:r>
      <w:proofErr w:type="gramEnd"/>
    </w:p>
    <w:p w14:paraId="7714D979" w14:textId="77777777" w:rsidR="00E62E79" w:rsidRDefault="00000000">
      <w:r>
        <w:t xml:space="preserve">    $table-&gt;</w:t>
      </w:r>
      <w:proofErr w:type="gramStart"/>
      <w:r>
        <w:t>id();</w:t>
      </w:r>
      <w:proofErr w:type="gramEnd"/>
    </w:p>
    <w:p w14:paraId="75E7FA87" w14:textId="77777777" w:rsidR="00E62E79" w:rsidRDefault="00000000">
      <w:r>
        <w:t xml:space="preserve">    $table-&gt;foreignId('student_id')-&gt;constrained()-&gt;onDelete('cascade'</w:t>
      </w:r>
      <w:proofErr w:type="gramStart"/>
      <w:r>
        <w:t>);</w:t>
      </w:r>
      <w:proofErr w:type="gramEnd"/>
    </w:p>
    <w:p w14:paraId="5F830BBF" w14:textId="77777777" w:rsidR="00E62E79" w:rsidRDefault="00000000">
      <w:r>
        <w:t xml:space="preserve">    $table-&gt;foreignId('course_id')-&gt;constrained()-&gt;onDelete('cascade'</w:t>
      </w:r>
      <w:proofErr w:type="gramStart"/>
      <w:r>
        <w:t>);</w:t>
      </w:r>
      <w:proofErr w:type="gramEnd"/>
    </w:p>
    <w:p w14:paraId="41667E38" w14:textId="77777777" w:rsidR="00E62E79" w:rsidRDefault="00000000">
      <w:r>
        <w:t xml:space="preserve">    $table-&gt;</w:t>
      </w:r>
      <w:proofErr w:type="gramStart"/>
      <w:r>
        <w:t>timestamps();</w:t>
      </w:r>
      <w:proofErr w:type="gramEnd"/>
    </w:p>
    <w:p w14:paraId="14051066" w14:textId="77777777" w:rsidR="00E62E79" w:rsidRDefault="00000000">
      <w:r>
        <w:t>}</w:t>
      </w:r>
      <w:proofErr w:type="gramStart"/>
      <w:r>
        <w:t>);</w:t>
      </w:r>
      <w:proofErr w:type="gramEnd"/>
    </w:p>
    <w:p w14:paraId="3794DCD4" w14:textId="0248DF02" w:rsidR="005D30CE" w:rsidRDefault="005D30CE">
      <w:r>
        <w:lastRenderedPageBreak/>
        <w:t>Run this after placing data in Course, student and pivot table.</w:t>
      </w:r>
    </w:p>
    <w:p w14:paraId="541265CD" w14:textId="77777777" w:rsidR="005D30CE" w:rsidRDefault="005D30CE"/>
    <w:p w14:paraId="0B833D9F" w14:textId="03C8B697" w:rsidR="005D30CE" w:rsidRDefault="005D30CE">
      <w:r w:rsidRPr="005D30CE">
        <w:drawing>
          <wp:inline distT="0" distB="0" distL="0" distR="0" wp14:anchorId="46116B37" wp14:editId="25E1F3E0">
            <wp:extent cx="5486400" cy="1143000"/>
            <wp:effectExtent l="0" t="0" r="0" b="0"/>
            <wp:docPr id="9726151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512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EC0A" w14:textId="77777777" w:rsidR="005D30CE" w:rsidRDefault="005D30CE"/>
    <w:p w14:paraId="2152DBAB" w14:textId="77777777" w:rsidR="00E62E79" w:rsidRDefault="00000000">
      <w:pPr>
        <w:pStyle w:val="Heading2"/>
      </w:pPr>
      <w:r>
        <w:t>STEP 5: Define Relationships in Models</w:t>
      </w:r>
    </w:p>
    <w:p w14:paraId="02C1F4F5" w14:textId="77777777" w:rsidR="00E62E79" w:rsidRPr="00A37A44" w:rsidRDefault="00000000">
      <w:pPr>
        <w:rPr>
          <w:b/>
          <w:bCs/>
        </w:rPr>
      </w:pPr>
      <w:r w:rsidRPr="00A37A44">
        <w:rPr>
          <w:b/>
          <w:bCs/>
        </w:rPr>
        <w:t>In Student model:</w:t>
      </w:r>
    </w:p>
    <w:p w14:paraId="65DF1991" w14:textId="77777777" w:rsidR="00E62E79" w:rsidRDefault="00000000">
      <w:r>
        <w:t xml:space="preserve">public function </w:t>
      </w:r>
      <w:proofErr w:type="gramStart"/>
      <w:r>
        <w:t>courses(</w:t>
      </w:r>
      <w:proofErr w:type="gramEnd"/>
      <w:r>
        <w:t>) {</w:t>
      </w:r>
    </w:p>
    <w:p w14:paraId="3AE4C338" w14:textId="77777777" w:rsidR="00E62E79" w:rsidRDefault="00000000">
      <w:r>
        <w:t xml:space="preserve">    return $this-&gt;belongsToMany(Course::class);</w:t>
      </w:r>
    </w:p>
    <w:p w14:paraId="75220944" w14:textId="77777777" w:rsidR="00E62E79" w:rsidRDefault="00000000">
      <w:r>
        <w:t>}</w:t>
      </w:r>
    </w:p>
    <w:p w14:paraId="35CA724F" w14:textId="77777777" w:rsidR="00E62E79" w:rsidRPr="00A37A44" w:rsidRDefault="00000000">
      <w:pPr>
        <w:rPr>
          <w:b/>
          <w:bCs/>
        </w:rPr>
      </w:pPr>
      <w:r w:rsidRPr="00A37A44">
        <w:rPr>
          <w:b/>
          <w:bCs/>
        </w:rPr>
        <w:t>In Course model:</w:t>
      </w:r>
    </w:p>
    <w:p w14:paraId="32901D3D" w14:textId="77777777" w:rsidR="00E62E79" w:rsidRDefault="00000000">
      <w:r>
        <w:t xml:space="preserve">public function </w:t>
      </w:r>
      <w:proofErr w:type="gramStart"/>
      <w:r>
        <w:t>students(</w:t>
      </w:r>
      <w:proofErr w:type="gramEnd"/>
      <w:r>
        <w:t>) {</w:t>
      </w:r>
    </w:p>
    <w:p w14:paraId="5DBE6D26" w14:textId="77777777" w:rsidR="00E62E79" w:rsidRDefault="00000000">
      <w:r>
        <w:t xml:space="preserve">    return $this-&gt;belongsToMany(Student::class);</w:t>
      </w:r>
    </w:p>
    <w:p w14:paraId="6D6E2949" w14:textId="4F0F33DC" w:rsidR="00E62E79" w:rsidRDefault="00000000" w:rsidP="00A37A44">
      <w:pPr>
        <w:tabs>
          <w:tab w:val="left" w:pos="1252"/>
        </w:tabs>
      </w:pPr>
      <w:r>
        <w:t>}</w:t>
      </w:r>
      <w:r w:rsidR="00A37A44">
        <w:tab/>
      </w:r>
    </w:p>
    <w:p w14:paraId="04FC07D0" w14:textId="77777777" w:rsidR="00A37A44" w:rsidRPr="00A37A44" w:rsidRDefault="00A37A44" w:rsidP="00A37A44">
      <w:pPr>
        <w:tabs>
          <w:tab w:val="left" w:pos="1252"/>
        </w:tabs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Purpose:</w:t>
      </w:r>
    </w:p>
    <w:p w14:paraId="53C47893" w14:textId="77777777" w:rsidR="00A37A44" w:rsidRPr="00A37A44" w:rsidRDefault="00A37A44" w:rsidP="00A37A44">
      <w:pPr>
        <w:tabs>
          <w:tab w:val="left" w:pos="1252"/>
        </w:tabs>
        <w:rPr>
          <w:lang w:val="en-GB"/>
        </w:rPr>
      </w:pPr>
      <w:r w:rsidRPr="00A37A44">
        <w:rPr>
          <w:lang w:val="en-GB"/>
        </w:rPr>
        <w:t>Defines how models are connected.</w:t>
      </w:r>
    </w:p>
    <w:p w14:paraId="33527A37" w14:textId="77777777" w:rsidR="00A37A44" w:rsidRPr="00A37A44" w:rsidRDefault="00A37A44" w:rsidP="00A37A44">
      <w:pPr>
        <w:tabs>
          <w:tab w:val="left" w:pos="1252"/>
        </w:tabs>
        <w:rPr>
          <w:b/>
          <w:bCs/>
          <w:lang w:val="en-GB"/>
        </w:rPr>
      </w:pPr>
      <w:r w:rsidRPr="00A37A44">
        <w:rPr>
          <w:b/>
          <w:bCs/>
          <w:lang w:val="en-GB"/>
        </w:rPr>
        <w:t>What is happening?</w:t>
      </w:r>
    </w:p>
    <w:p w14:paraId="7E276F83" w14:textId="77777777" w:rsidR="00A37A44" w:rsidRPr="00A37A44" w:rsidRDefault="00A37A44" w:rsidP="00A37A44">
      <w:pPr>
        <w:numPr>
          <w:ilvl w:val="0"/>
          <w:numId w:val="16"/>
        </w:numPr>
        <w:tabs>
          <w:tab w:val="left" w:pos="1252"/>
        </w:tabs>
        <w:rPr>
          <w:lang w:val="en-GB"/>
        </w:rPr>
      </w:pPr>
      <w:proofErr w:type="spellStart"/>
      <w:r w:rsidRPr="00A37A44">
        <w:rPr>
          <w:lang w:val="en-GB"/>
        </w:rPr>
        <w:t>belongsToMany</w:t>
      </w:r>
      <w:proofErr w:type="spellEnd"/>
      <w:r w:rsidRPr="00A37A44">
        <w:rPr>
          <w:lang w:val="en-GB"/>
        </w:rPr>
        <w:t>() tells Laravel:</w:t>
      </w:r>
    </w:p>
    <w:p w14:paraId="49EDE522" w14:textId="77777777" w:rsidR="00A37A44" w:rsidRPr="00A37A44" w:rsidRDefault="00A37A44" w:rsidP="00A37A44">
      <w:pPr>
        <w:numPr>
          <w:ilvl w:val="1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t>Look for a pivot table (</w:t>
      </w:r>
      <w:proofErr w:type="spellStart"/>
      <w:r w:rsidRPr="00A37A44">
        <w:rPr>
          <w:lang w:val="en-GB"/>
        </w:rPr>
        <w:t>course_student</w:t>
      </w:r>
      <w:proofErr w:type="spellEnd"/>
      <w:r w:rsidRPr="00A37A44">
        <w:rPr>
          <w:lang w:val="en-GB"/>
        </w:rPr>
        <w:t>)</w:t>
      </w:r>
    </w:p>
    <w:p w14:paraId="467C1C99" w14:textId="77777777" w:rsidR="00A37A44" w:rsidRPr="00A37A44" w:rsidRDefault="00A37A44" w:rsidP="00A37A44">
      <w:pPr>
        <w:numPr>
          <w:ilvl w:val="1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t>Use foreign keys (</w:t>
      </w:r>
      <w:proofErr w:type="spellStart"/>
      <w:r w:rsidRPr="00A37A44">
        <w:rPr>
          <w:lang w:val="en-GB"/>
        </w:rPr>
        <w:t>student_id</w:t>
      </w:r>
      <w:proofErr w:type="spellEnd"/>
      <w:r w:rsidRPr="00A37A44">
        <w:rPr>
          <w:lang w:val="en-GB"/>
        </w:rPr>
        <w:t xml:space="preserve">, </w:t>
      </w:r>
      <w:proofErr w:type="spellStart"/>
      <w:r w:rsidRPr="00A37A44">
        <w:rPr>
          <w:lang w:val="en-GB"/>
        </w:rPr>
        <w:t>course_id</w:t>
      </w:r>
      <w:proofErr w:type="spellEnd"/>
      <w:r w:rsidRPr="00A37A44">
        <w:rPr>
          <w:lang w:val="en-GB"/>
        </w:rPr>
        <w:t>)</w:t>
      </w:r>
    </w:p>
    <w:p w14:paraId="2261EBDB" w14:textId="77777777" w:rsidR="00A37A44" w:rsidRPr="00A37A44" w:rsidRDefault="00A37A44" w:rsidP="00A37A44">
      <w:pPr>
        <w:numPr>
          <w:ilvl w:val="0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t>Laravel now automatically handles:</w:t>
      </w:r>
    </w:p>
    <w:p w14:paraId="21A1F4F8" w14:textId="77777777" w:rsidR="00A37A44" w:rsidRPr="00A37A44" w:rsidRDefault="00A37A44" w:rsidP="00A37A44">
      <w:pPr>
        <w:numPr>
          <w:ilvl w:val="1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t>Attaching records</w:t>
      </w:r>
    </w:p>
    <w:p w14:paraId="5D3FA1B6" w14:textId="77777777" w:rsidR="00A37A44" w:rsidRPr="00A37A44" w:rsidRDefault="00A37A44" w:rsidP="00A37A44">
      <w:pPr>
        <w:numPr>
          <w:ilvl w:val="1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t>Detaching records</w:t>
      </w:r>
    </w:p>
    <w:p w14:paraId="6D2BB83A" w14:textId="77777777" w:rsidR="00A37A44" w:rsidRPr="00A37A44" w:rsidRDefault="00A37A44" w:rsidP="00A37A44">
      <w:pPr>
        <w:numPr>
          <w:ilvl w:val="1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t>Syncing records</w:t>
      </w:r>
    </w:p>
    <w:p w14:paraId="4147859A" w14:textId="77777777" w:rsidR="00A37A44" w:rsidRPr="00A37A44" w:rsidRDefault="00A37A44" w:rsidP="00A37A44">
      <w:pPr>
        <w:numPr>
          <w:ilvl w:val="1"/>
          <w:numId w:val="16"/>
        </w:numPr>
        <w:tabs>
          <w:tab w:val="left" w:pos="1252"/>
        </w:tabs>
        <w:rPr>
          <w:lang w:val="en-GB"/>
        </w:rPr>
      </w:pPr>
      <w:r w:rsidRPr="00A37A44">
        <w:rPr>
          <w:lang w:val="en-GB"/>
        </w:rPr>
        <w:lastRenderedPageBreak/>
        <w:t>Fetching related data</w:t>
      </w:r>
    </w:p>
    <w:p w14:paraId="6FDD3A96" w14:textId="77777777" w:rsidR="00A37A44" w:rsidRPr="00A37A44" w:rsidRDefault="00A37A44" w:rsidP="00A37A44">
      <w:pPr>
        <w:tabs>
          <w:tab w:val="left" w:pos="1252"/>
        </w:tabs>
        <w:rPr>
          <w:b/>
          <w:bCs/>
          <w:lang w:val="en-GB"/>
        </w:rPr>
      </w:pPr>
      <w:r w:rsidRPr="00A37A44">
        <w:rPr>
          <w:b/>
          <w:bCs/>
          <w:lang w:val="en-GB"/>
        </w:rPr>
        <w:t>Example:</w:t>
      </w:r>
    </w:p>
    <w:p w14:paraId="151D7DF0" w14:textId="77777777" w:rsidR="00A37A44" w:rsidRPr="00A37A44" w:rsidRDefault="00A37A44" w:rsidP="00A37A44">
      <w:pPr>
        <w:tabs>
          <w:tab w:val="left" w:pos="1252"/>
        </w:tabs>
        <w:rPr>
          <w:lang w:val="en-GB"/>
        </w:rPr>
      </w:pPr>
      <w:r w:rsidRPr="00A37A44">
        <w:rPr>
          <w:lang w:val="en-GB"/>
        </w:rPr>
        <w:t>$student-&gt;courses</w:t>
      </w:r>
    </w:p>
    <w:p w14:paraId="277513F7" w14:textId="77777777" w:rsidR="00A37A44" w:rsidRPr="00A37A44" w:rsidRDefault="00A37A44" w:rsidP="00A37A44">
      <w:pPr>
        <w:tabs>
          <w:tab w:val="left" w:pos="1252"/>
        </w:tabs>
        <w:rPr>
          <w:lang w:val="en-GB"/>
        </w:rPr>
      </w:pPr>
      <w:r w:rsidRPr="00A37A44">
        <w:rPr>
          <w:lang w:val="en-GB"/>
        </w:rPr>
        <w:t>Laravel automatically joins the pivot table and returns related courses.</w:t>
      </w:r>
    </w:p>
    <w:p w14:paraId="218A7595" w14:textId="77777777" w:rsidR="00A37A44" w:rsidRDefault="00A37A44" w:rsidP="00A37A44">
      <w:pPr>
        <w:tabs>
          <w:tab w:val="left" w:pos="1252"/>
        </w:tabs>
      </w:pPr>
    </w:p>
    <w:p w14:paraId="3632D799" w14:textId="77777777" w:rsidR="00E62E79" w:rsidRDefault="00000000">
      <w:pPr>
        <w:pStyle w:val="Heading2"/>
      </w:pPr>
      <w:r>
        <w:t>STEP 6: Run Migrations</w:t>
      </w:r>
    </w:p>
    <w:p w14:paraId="5785C8A5" w14:textId="77777777" w:rsidR="00E62E79" w:rsidRDefault="00000000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gramStart"/>
      <w:r>
        <w:t>migrate</w:t>
      </w:r>
      <w:proofErr w:type="gramEnd"/>
    </w:p>
    <w:p w14:paraId="2F8790B8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Purpose:</w:t>
      </w:r>
    </w:p>
    <w:p w14:paraId="7EC7B869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Creates all tables in the database.</w:t>
      </w:r>
    </w:p>
    <w:p w14:paraId="4EFA7E9E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What is happening?</w:t>
      </w:r>
    </w:p>
    <w:p w14:paraId="7AD85194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Laravel reads migration files → converts them into SQL → creates:</w:t>
      </w:r>
    </w:p>
    <w:p w14:paraId="57BEA754" w14:textId="77777777" w:rsidR="00A37A44" w:rsidRPr="00A37A44" w:rsidRDefault="00A37A44" w:rsidP="00A37A44">
      <w:pPr>
        <w:numPr>
          <w:ilvl w:val="0"/>
          <w:numId w:val="17"/>
        </w:numPr>
        <w:rPr>
          <w:lang w:val="en-GB"/>
        </w:rPr>
      </w:pPr>
      <w:r w:rsidRPr="00A37A44">
        <w:rPr>
          <w:lang w:val="en-GB"/>
        </w:rPr>
        <w:t>students table</w:t>
      </w:r>
    </w:p>
    <w:p w14:paraId="4826386D" w14:textId="77777777" w:rsidR="00A37A44" w:rsidRPr="00A37A44" w:rsidRDefault="00A37A44" w:rsidP="00A37A44">
      <w:pPr>
        <w:numPr>
          <w:ilvl w:val="0"/>
          <w:numId w:val="17"/>
        </w:numPr>
        <w:rPr>
          <w:lang w:val="en-GB"/>
        </w:rPr>
      </w:pPr>
      <w:r w:rsidRPr="00A37A44">
        <w:rPr>
          <w:lang w:val="en-GB"/>
        </w:rPr>
        <w:t>courses table</w:t>
      </w:r>
    </w:p>
    <w:p w14:paraId="7D4F918C" w14:textId="77777777" w:rsidR="00A37A44" w:rsidRPr="00A37A44" w:rsidRDefault="00A37A44" w:rsidP="00A37A44">
      <w:pPr>
        <w:numPr>
          <w:ilvl w:val="0"/>
          <w:numId w:val="17"/>
        </w:numPr>
        <w:rPr>
          <w:lang w:val="en-GB"/>
        </w:rPr>
      </w:pPr>
      <w:proofErr w:type="spellStart"/>
      <w:r w:rsidRPr="00A37A44">
        <w:rPr>
          <w:lang w:val="en-GB"/>
        </w:rPr>
        <w:t>course_student</w:t>
      </w:r>
      <w:proofErr w:type="spellEnd"/>
      <w:r w:rsidRPr="00A37A44">
        <w:rPr>
          <w:lang w:val="en-GB"/>
        </w:rPr>
        <w:t xml:space="preserve"> pivot table</w:t>
      </w:r>
    </w:p>
    <w:p w14:paraId="708FB3E6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Your SQLite file now contains actual database tables.</w:t>
      </w:r>
    </w:p>
    <w:p w14:paraId="494E027B" w14:textId="77777777" w:rsidR="00A37A44" w:rsidRDefault="00A37A44"/>
    <w:p w14:paraId="426F4765" w14:textId="77777777" w:rsidR="00E62E79" w:rsidRDefault="00000000">
      <w:pPr>
        <w:pStyle w:val="Heading2"/>
      </w:pPr>
      <w:r>
        <w:t>STEP 7: Setup Factories</w:t>
      </w:r>
    </w:p>
    <w:p w14:paraId="4212C548" w14:textId="5727D39F" w:rsidR="00E62E79" w:rsidRPr="005D30CE" w:rsidRDefault="00000000" w:rsidP="005D30CE">
      <w:pPr>
        <w:pStyle w:val="ListParagraph"/>
        <w:numPr>
          <w:ilvl w:val="1"/>
          <w:numId w:val="14"/>
        </w:numPr>
        <w:rPr>
          <w:b/>
          <w:bCs/>
        </w:rPr>
      </w:pPr>
      <w:proofErr w:type="spellStart"/>
      <w:r w:rsidRPr="005D30CE">
        <w:rPr>
          <w:b/>
          <w:bCs/>
        </w:rPr>
        <w:t>StudentFactory</w:t>
      </w:r>
      <w:proofErr w:type="spellEnd"/>
      <w:r w:rsidRPr="005D30CE">
        <w:rPr>
          <w:b/>
          <w:bCs/>
        </w:rPr>
        <w:t xml:space="preserve"> example:</w:t>
      </w:r>
    </w:p>
    <w:p w14:paraId="4C10F1D6" w14:textId="595A14F8" w:rsidR="005D30CE" w:rsidRPr="00A37A44" w:rsidRDefault="005D30CE">
      <w:pPr>
        <w:rPr>
          <w:b/>
          <w:bCs/>
        </w:rPr>
      </w:pPr>
      <w:r w:rsidRPr="005D30CE">
        <w:rPr>
          <w:b/>
          <w:bCs/>
        </w:rPr>
        <w:t>In database/factories/</w:t>
      </w:r>
      <w:proofErr w:type="spellStart"/>
      <w:r w:rsidRPr="005D30CE">
        <w:rPr>
          <w:b/>
          <w:bCs/>
        </w:rPr>
        <w:t>StudentFactory.php</w:t>
      </w:r>
      <w:proofErr w:type="spellEnd"/>
      <w:r w:rsidRPr="005D30CE">
        <w:rPr>
          <w:b/>
          <w:bCs/>
        </w:rPr>
        <w:t>, add the following code to generate fake student data:</w:t>
      </w:r>
    </w:p>
    <w:p w14:paraId="0C9F0034" w14:textId="77777777" w:rsidR="005D30CE" w:rsidRDefault="005D30CE" w:rsidP="005D30CE">
      <w:r>
        <w:t xml:space="preserve">use Faker\Generator as </w:t>
      </w:r>
      <w:proofErr w:type="gramStart"/>
      <w:r>
        <w:t>Faker;</w:t>
      </w:r>
      <w:proofErr w:type="gramEnd"/>
    </w:p>
    <w:p w14:paraId="4AD78A48" w14:textId="77777777" w:rsidR="005D30CE" w:rsidRDefault="005D30CE" w:rsidP="005D30CE">
      <w:r>
        <w:t>use Illuminate</w:t>
      </w:r>
      <w:proofErr w:type="gramStart"/>
      <w:r>
        <w:t>\Database\Eloquent\Factories\Factory;</w:t>
      </w:r>
      <w:proofErr w:type="gramEnd"/>
    </w:p>
    <w:p w14:paraId="49E0B942" w14:textId="77777777" w:rsidR="005D30CE" w:rsidRDefault="005D30CE" w:rsidP="005D30CE">
      <w:r>
        <w:t>use App</w:t>
      </w:r>
      <w:proofErr w:type="gramStart"/>
      <w:r>
        <w:t>\Models\Student;</w:t>
      </w:r>
      <w:proofErr w:type="gramEnd"/>
    </w:p>
    <w:p w14:paraId="4D2FEF4B" w14:textId="77777777" w:rsidR="005D30CE" w:rsidRDefault="005D30CE" w:rsidP="005D30CE"/>
    <w:p w14:paraId="42FBF3AD" w14:textId="77777777" w:rsidR="005D30CE" w:rsidRDefault="005D30CE" w:rsidP="005D30CE">
      <w:r>
        <w:t xml:space="preserve">class </w:t>
      </w:r>
      <w:proofErr w:type="spellStart"/>
      <w:r>
        <w:t>StudentFactory</w:t>
      </w:r>
      <w:proofErr w:type="spellEnd"/>
      <w:r>
        <w:t xml:space="preserve"> extends Factory</w:t>
      </w:r>
    </w:p>
    <w:p w14:paraId="56C00F1C" w14:textId="77777777" w:rsidR="005D30CE" w:rsidRDefault="005D30CE" w:rsidP="005D30CE">
      <w:r>
        <w:t>{</w:t>
      </w:r>
    </w:p>
    <w:p w14:paraId="21108828" w14:textId="77777777" w:rsidR="005D30CE" w:rsidRDefault="005D30CE" w:rsidP="005D30CE">
      <w:r>
        <w:t xml:space="preserve">    protected $model = </w:t>
      </w:r>
      <w:proofErr w:type="gramStart"/>
      <w:r>
        <w:t>Student::class;</w:t>
      </w:r>
      <w:proofErr w:type="gramEnd"/>
    </w:p>
    <w:p w14:paraId="124417FD" w14:textId="77777777" w:rsidR="005D30CE" w:rsidRDefault="005D30CE" w:rsidP="005D30CE"/>
    <w:p w14:paraId="5958F3E4" w14:textId="77777777" w:rsidR="005D30CE" w:rsidRDefault="005D30CE" w:rsidP="005D30CE">
      <w:r>
        <w:t xml:space="preserve">    public function </w:t>
      </w:r>
      <w:proofErr w:type="gramStart"/>
      <w:r>
        <w:t>definition(</w:t>
      </w:r>
      <w:proofErr w:type="gramEnd"/>
      <w:r>
        <w:t>)</w:t>
      </w:r>
    </w:p>
    <w:p w14:paraId="44914765" w14:textId="77777777" w:rsidR="005D30CE" w:rsidRDefault="005D30CE" w:rsidP="005D30CE">
      <w:r>
        <w:t xml:space="preserve">    {</w:t>
      </w:r>
    </w:p>
    <w:p w14:paraId="146CD82B" w14:textId="77777777" w:rsidR="005D30CE" w:rsidRDefault="005D30CE" w:rsidP="005D30CE">
      <w:r>
        <w:t xml:space="preserve">        return [</w:t>
      </w:r>
    </w:p>
    <w:p w14:paraId="2EADA15E" w14:textId="77777777" w:rsidR="005D30CE" w:rsidRDefault="005D30CE" w:rsidP="005D30CE">
      <w:r>
        <w:t xml:space="preserve">            'name' =&gt; $this-&gt;faker-&gt;name,</w:t>
      </w:r>
    </w:p>
    <w:p w14:paraId="56147262" w14:textId="77777777" w:rsidR="005D30CE" w:rsidRDefault="005D30CE" w:rsidP="005D30CE">
      <w:r>
        <w:t xml:space="preserve">            'email' =&gt; $this-&gt;faker-&gt;</w:t>
      </w:r>
      <w:proofErr w:type="gramStart"/>
      <w:r>
        <w:t>unique(</w:t>
      </w:r>
      <w:proofErr w:type="gramEnd"/>
      <w:r>
        <w:t>)-&gt;</w:t>
      </w:r>
      <w:proofErr w:type="spellStart"/>
      <w:r>
        <w:t>safeEmail</w:t>
      </w:r>
      <w:proofErr w:type="spellEnd"/>
      <w:r>
        <w:t>,</w:t>
      </w:r>
    </w:p>
    <w:p w14:paraId="6974EE45" w14:textId="77777777" w:rsidR="005D30CE" w:rsidRDefault="005D30CE" w:rsidP="005D30CE">
      <w:r>
        <w:t xml:space="preserve">        </w:t>
      </w:r>
      <w:proofErr w:type="gramStart"/>
      <w:r>
        <w:t>];</w:t>
      </w:r>
      <w:proofErr w:type="gramEnd"/>
    </w:p>
    <w:p w14:paraId="45E5B0A5" w14:textId="77777777" w:rsidR="005D30CE" w:rsidRDefault="005D30CE" w:rsidP="005D30CE">
      <w:r>
        <w:t xml:space="preserve">    }</w:t>
      </w:r>
    </w:p>
    <w:p w14:paraId="6B917EEE" w14:textId="77777777" w:rsidR="005D30CE" w:rsidRDefault="005D30CE" w:rsidP="005D30CE">
      <w:r>
        <w:t>}</w:t>
      </w:r>
    </w:p>
    <w:p w14:paraId="4EA13C43" w14:textId="6B10CDDA" w:rsidR="005D30CE" w:rsidRPr="005D30CE" w:rsidRDefault="005D30CE" w:rsidP="005D30CE">
      <w:pPr>
        <w:pStyle w:val="ListParagraph"/>
        <w:numPr>
          <w:ilvl w:val="1"/>
          <w:numId w:val="14"/>
        </w:numPr>
        <w:rPr>
          <w:b/>
          <w:bCs/>
          <w:lang w:val="en-GB"/>
        </w:rPr>
      </w:pPr>
      <w:r w:rsidRPr="005D30CE">
        <w:rPr>
          <w:b/>
          <w:bCs/>
          <w:lang w:val="en-GB"/>
        </w:rPr>
        <w:t xml:space="preserve">Example: </w:t>
      </w:r>
      <w:proofErr w:type="spellStart"/>
      <w:r w:rsidRPr="005D30CE">
        <w:rPr>
          <w:b/>
          <w:bCs/>
          <w:lang w:val="en-GB"/>
        </w:rPr>
        <w:t>CourseFactory</w:t>
      </w:r>
      <w:proofErr w:type="spellEnd"/>
    </w:p>
    <w:p w14:paraId="05E75602" w14:textId="0CF92F88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In database/factories/</w:t>
      </w:r>
      <w:proofErr w:type="spellStart"/>
      <w:r w:rsidRPr="005D30CE">
        <w:rPr>
          <w:lang w:val="en-GB"/>
        </w:rPr>
        <w:t>CourseFactory.php</w:t>
      </w:r>
      <w:proofErr w:type="spellEnd"/>
      <w:r w:rsidRPr="005D30CE">
        <w:rPr>
          <w:lang w:val="en-GB"/>
        </w:rPr>
        <w:t>, add the following code to generate fake course data:</w:t>
      </w:r>
    </w:p>
    <w:p w14:paraId="16DB348A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use Faker\Generator as Faker;</w:t>
      </w:r>
      <w:r w:rsidRPr="005D30CE">
        <w:rPr>
          <w:lang w:val="en-GB"/>
        </w:rPr>
        <w:br/>
        <w:t>use Illuminate\Database\Eloquent\Factories\Factory;</w:t>
      </w:r>
      <w:r w:rsidRPr="005D30CE">
        <w:rPr>
          <w:lang w:val="en-GB"/>
        </w:rPr>
        <w:br/>
        <w:t>use App\Models\Course;</w:t>
      </w:r>
      <w:r w:rsidRPr="005D30CE">
        <w:rPr>
          <w:lang w:val="en-GB"/>
        </w:rPr>
        <w:br/>
      </w:r>
      <w:r w:rsidRPr="005D30CE">
        <w:rPr>
          <w:lang w:val="en-GB"/>
        </w:rPr>
        <w:br/>
        <w:t xml:space="preserve">class </w:t>
      </w:r>
      <w:proofErr w:type="spellStart"/>
      <w:r w:rsidRPr="005D30CE">
        <w:rPr>
          <w:lang w:val="en-GB"/>
        </w:rPr>
        <w:t>CourseFactory</w:t>
      </w:r>
      <w:proofErr w:type="spellEnd"/>
      <w:r w:rsidRPr="005D30CE">
        <w:rPr>
          <w:lang w:val="en-GB"/>
        </w:rPr>
        <w:t xml:space="preserve"> extends Factory</w:t>
      </w:r>
      <w:r w:rsidRPr="005D30CE">
        <w:rPr>
          <w:lang w:val="en-GB"/>
        </w:rPr>
        <w:br/>
        <w:t>{</w:t>
      </w:r>
      <w:r w:rsidRPr="005D30CE">
        <w:rPr>
          <w:lang w:val="en-GB"/>
        </w:rPr>
        <w:br/>
        <w:t xml:space="preserve">    protected $model = Course::class;</w:t>
      </w:r>
      <w:r w:rsidRPr="005D30CE">
        <w:rPr>
          <w:lang w:val="en-GB"/>
        </w:rPr>
        <w:br/>
      </w:r>
      <w:r w:rsidRPr="005D30CE">
        <w:rPr>
          <w:lang w:val="en-GB"/>
        </w:rPr>
        <w:br/>
        <w:t xml:space="preserve">    public function definition()</w:t>
      </w:r>
      <w:r w:rsidRPr="005D30CE">
        <w:rPr>
          <w:lang w:val="en-GB"/>
        </w:rPr>
        <w:br/>
        <w:t xml:space="preserve">    {</w:t>
      </w:r>
      <w:r w:rsidRPr="005D30CE">
        <w:rPr>
          <w:lang w:val="en-GB"/>
        </w:rPr>
        <w:br/>
        <w:t xml:space="preserve">        return [</w:t>
      </w:r>
      <w:r w:rsidRPr="005D30CE">
        <w:rPr>
          <w:lang w:val="en-GB"/>
        </w:rPr>
        <w:br/>
        <w:t xml:space="preserve">            'title' =&gt; $this-&gt;faker-&gt;word,</w:t>
      </w:r>
      <w:r w:rsidRPr="005D30CE">
        <w:rPr>
          <w:lang w:val="en-GB"/>
        </w:rPr>
        <w:br/>
        <w:t xml:space="preserve">            'code' =&gt; </w:t>
      </w:r>
      <w:proofErr w:type="spellStart"/>
      <w:r w:rsidRPr="005D30CE">
        <w:rPr>
          <w:lang w:val="en-GB"/>
        </w:rPr>
        <w:t>strtoupper</w:t>
      </w:r>
      <w:proofErr w:type="spellEnd"/>
      <w:r w:rsidRPr="005D30CE">
        <w:rPr>
          <w:lang w:val="en-GB"/>
        </w:rPr>
        <w:t>($this-&gt;faker-&gt;</w:t>
      </w:r>
      <w:proofErr w:type="spellStart"/>
      <w:r w:rsidRPr="005D30CE">
        <w:rPr>
          <w:lang w:val="en-GB"/>
        </w:rPr>
        <w:t>bothify</w:t>
      </w:r>
      <w:proofErr w:type="spellEnd"/>
      <w:r w:rsidRPr="005D30CE">
        <w:rPr>
          <w:lang w:val="en-GB"/>
        </w:rPr>
        <w:t>('CS###')),</w:t>
      </w:r>
      <w:r w:rsidRPr="005D30CE">
        <w:rPr>
          <w:lang w:val="en-GB"/>
        </w:rPr>
        <w:br/>
        <w:t xml:space="preserve">        ];</w:t>
      </w:r>
      <w:r w:rsidRPr="005D30CE">
        <w:rPr>
          <w:lang w:val="en-GB"/>
        </w:rPr>
        <w:br/>
        <w:t xml:space="preserve">    }</w:t>
      </w:r>
      <w:r w:rsidRPr="005D30CE">
        <w:rPr>
          <w:lang w:val="en-GB"/>
        </w:rPr>
        <w:br/>
        <w:t>}</w:t>
      </w:r>
    </w:p>
    <w:p w14:paraId="132A3FEC" w14:textId="77777777" w:rsidR="005D30CE" w:rsidRDefault="005D30CE" w:rsidP="005D30CE"/>
    <w:p w14:paraId="174E8D69" w14:textId="47BF5B9C" w:rsidR="00A37A44" w:rsidRPr="00A37A44" w:rsidRDefault="00A37A44" w:rsidP="005D30CE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Purpose:</w:t>
      </w:r>
    </w:p>
    <w:p w14:paraId="3B93BC07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Automatically generate fake test data.</w:t>
      </w:r>
    </w:p>
    <w:p w14:paraId="2DA12BF1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What is happening?</w:t>
      </w:r>
    </w:p>
    <w:p w14:paraId="1B1F7666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lastRenderedPageBreak/>
        <w:t>Laravel uses Faker to:</w:t>
      </w:r>
    </w:p>
    <w:p w14:paraId="210DE339" w14:textId="77777777" w:rsidR="00A37A44" w:rsidRPr="00A37A44" w:rsidRDefault="00A37A44" w:rsidP="00A37A44">
      <w:pPr>
        <w:numPr>
          <w:ilvl w:val="0"/>
          <w:numId w:val="18"/>
        </w:numPr>
        <w:rPr>
          <w:lang w:val="en-GB"/>
        </w:rPr>
      </w:pPr>
      <w:r w:rsidRPr="00A37A44">
        <w:rPr>
          <w:lang w:val="en-GB"/>
        </w:rPr>
        <w:t>Create realistic names</w:t>
      </w:r>
    </w:p>
    <w:p w14:paraId="2CD2D614" w14:textId="77777777" w:rsidR="00A37A44" w:rsidRPr="00A37A44" w:rsidRDefault="00A37A44" w:rsidP="00A37A44">
      <w:pPr>
        <w:numPr>
          <w:ilvl w:val="0"/>
          <w:numId w:val="18"/>
        </w:numPr>
        <w:rPr>
          <w:lang w:val="en-GB"/>
        </w:rPr>
      </w:pPr>
      <w:r w:rsidRPr="00A37A44">
        <w:rPr>
          <w:lang w:val="en-GB"/>
        </w:rPr>
        <w:t>Create emails</w:t>
      </w:r>
    </w:p>
    <w:p w14:paraId="2F6B84F9" w14:textId="77777777" w:rsidR="00A37A44" w:rsidRPr="00A37A44" w:rsidRDefault="00A37A44" w:rsidP="00A37A44">
      <w:pPr>
        <w:numPr>
          <w:ilvl w:val="0"/>
          <w:numId w:val="18"/>
        </w:numPr>
        <w:rPr>
          <w:lang w:val="en-GB"/>
        </w:rPr>
      </w:pPr>
      <w:r w:rsidRPr="00A37A44">
        <w:rPr>
          <w:lang w:val="en-GB"/>
        </w:rPr>
        <w:t>Generate course titles and codes</w:t>
      </w:r>
    </w:p>
    <w:p w14:paraId="4AD917C7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This helps during testing without manually inserting records.</w:t>
      </w:r>
    </w:p>
    <w:p w14:paraId="6337E9D3" w14:textId="77777777" w:rsidR="00A37A44" w:rsidRDefault="00A37A44"/>
    <w:p w14:paraId="7F007FE4" w14:textId="77777777" w:rsidR="00E62E79" w:rsidRDefault="00000000">
      <w:pPr>
        <w:pStyle w:val="Heading2"/>
      </w:pPr>
      <w:r>
        <w:t>STEP 8: Setup Seeder</w:t>
      </w:r>
    </w:p>
    <w:p w14:paraId="57C67829" w14:textId="66DBDBD4" w:rsidR="005D30CE" w:rsidRDefault="005D30CE">
      <w:r w:rsidRPr="005D30CE">
        <w:t>Open the database/seeders/</w:t>
      </w:r>
      <w:proofErr w:type="spellStart"/>
      <w:r w:rsidRPr="005D30CE">
        <w:t>DatabaseSeeder.php</w:t>
      </w:r>
      <w:proofErr w:type="spellEnd"/>
      <w:r w:rsidRPr="005D30CE">
        <w:t xml:space="preserve"> file and modify it to populate the database with fake data and establish relationships:</w:t>
      </w:r>
    </w:p>
    <w:p w14:paraId="51373FF1" w14:textId="07BF7A60" w:rsidR="00E62E79" w:rsidRPr="005D30CE" w:rsidRDefault="00000000">
      <w:pPr>
        <w:rPr>
          <w:b/>
          <w:bCs/>
        </w:rPr>
      </w:pPr>
      <w:r w:rsidRPr="005D30CE">
        <w:rPr>
          <w:b/>
          <w:bCs/>
        </w:rPr>
        <w:t xml:space="preserve">Inside </w:t>
      </w:r>
      <w:proofErr w:type="spellStart"/>
      <w:r w:rsidRPr="005D30CE">
        <w:rPr>
          <w:b/>
          <w:bCs/>
        </w:rPr>
        <w:t>DatabaseSeeder</w:t>
      </w:r>
      <w:proofErr w:type="spellEnd"/>
      <w:r w:rsidRPr="005D30CE">
        <w:rPr>
          <w:b/>
          <w:bCs/>
        </w:rPr>
        <w:t>:</w:t>
      </w:r>
    </w:p>
    <w:p w14:paraId="1BA8DFEA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public function 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run(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38A2C995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</w:p>
    <w:p w14:paraId="581C2E19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$students = 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\App\Models\Student::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factory(5)-&gt;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create();  /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/ Create 5 students</w:t>
      </w:r>
    </w:p>
    <w:p w14:paraId="4C214E2C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$courses = 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\App\Models\Course::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factory(3)-&gt;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create();   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// Create 3 courses</w:t>
      </w:r>
    </w:p>
    <w:p w14:paraId="34C0C6B3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2939D43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foreach ($students as $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student) {</w:t>
      </w:r>
      <w:proofErr w:type="gramEnd"/>
    </w:p>
    <w:p w14:paraId="5405042E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$student-&gt;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courses(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)-&gt;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attach( /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/ Attach random courses to each student</w:t>
      </w:r>
    </w:p>
    <w:p w14:paraId="5F7E47AE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$courses-&gt;random(2)-&gt;pluck('id')-&gt;</w:t>
      </w:r>
      <w:proofErr w:type="spellStart"/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toArray</w:t>
      </w:r>
      <w:proofErr w:type="spell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// Attach 2 random courses</w:t>
      </w:r>
    </w:p>
    <w:p w14:paraId="0A90B86E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  <w:proofErr w:type="gramEnd"/>
    </w:p>
    <w:p w14:paraId="6CFFFBBF" w14:textId="77777777" w:rsidR="005D30CE" w:rsidRP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5BD1C0E5" w14:textId="77777777" w:rsidR="005D30CE" w:rsidRDefault="005D30CE" w:rsidP="005D30C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D30C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46602F2B" w14:textId="79FF8D04" w:rsidR="00A37A44" w:rsidRPr="00A37A44" w:rsidRDefault="00A37A44" w:rsidP="005D30CE">
      <w:pPr>
        <w:pStyle w:val="Heading2"/>
        <w:rPr>
          <w:lang w:val="en-GB"/>
        </w:rPr>
      </w:pPr>
      <w:r w:rsidRPr="00A37A44">
        <w:rPr>
          <w:rFonts w:ascii="Segoe UI Emoji" w:hAnsi="Segoe UI Emoji" w:cs="Segoe UI Emoji"/>
          <w:lang w:val="en-GB"/>
        </w:rPr>
        <w:t>✅</w:t>
      </w:r>
      <w:r w:rsidRPr="00A37A44">
        <w:rPr>
          <w:lang w:val="en-GB"/>
        </w:rPr>
        <w:t xml:space="preserve"> Purpose:</w:t>
      </w:r>
    </w:p>
    <w:p w14:paraId="785D6773" w14:textId="62EB3005" w:rsidR="005D30CE" w:rsidRDefault="005D30CE" w:rsidP="00A37A44">
      <w:pPr>
        <w:pStyle w:val="Heading2"/>
        <w:rPr>
          <w:b w:val="0"/>
          <w:bCs w:val="0"/>
          <w:color w:val="000000" w:themeColor="text1"/>
          <w:lang w:val="en-GB"/>
        </w:rPr>
      </w:pPr>
      <w:r w:rsidRPr="005D30CE">
        <w:rPr>
          <w:b w:val="0"/>
          <w:bCs w:val="0"/>
          <w:color w:val="000000" w:themeColor="text1"/>
        </w:rPr>
        <w:t>This will create 5 students, 3 courses, and randomly assign 2 courses to each student.</w:t>
      </w:r>
    </w:p>
    <w:p w14:paraId="72FE6B7F" w14:textId="59965C3D" w:rsidR="00A37A44" w:rsidRPr="00A37A44" w:rsidRDefault="00A37A44" w:rsidP="00A37A44">
      <w:pPr>
        <w:pStyle w:val="Heading2"/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Populate database with sample data and relationships.</w:t>
      </w:r>
    </w:p>
    <w:p w14:paraId="256EDB81" w14:textId="77777777" w:rsidR="00A37A44" w:rsidRPr="00A37A44" w:rsidRDefault="00A37A44" w:rsidP="00A37A44">
      <w:pPr>
        <w:pStyle w:val="Heading2"/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What is happening?</w:t>
      </w:r>
    </w:p>
    <w:p w14:paraId="28E79ACA" w14:textId="77777777" w:rsidR="00A37A44" w:rsidRPr="00A37A44" w:rsidRDefault="00A37A44" w:rsidP="00A37A44">
      <w:pPr>
        <w:pStyle w:val="Heading2"/>
        <w:numPr>
          <w:ilvl w:val="0"/>
          <w:numId w:val="19"/>
        </w:numPr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Creates 5 students</w:t>
      </w:r>
    </w:p>
    <w:p w14:paraId="5829F054" w14:textId="77777777" w:rsidR="00A37A44" w:rsidRPr="00A37A44" w:rsidRDefault="00A37A44" w:rsidP="00A37A44">
      <w:pPr>
        <w:pStyle w:val="Heading2"/>
        <w:numPr>
          <w:ilvl w:val="0"/>
          <w:numId w:val="19"/>
        </w:numPr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Creates 3 courses</w:t>
      </w:r>
    </w:p>
    <w:p w14:paraId="5BF5A227" w14:textId="77777777" w:rsidR="00A37A44" w:rsidRPr="00A37A44" w:rsidRDefault="00A37A44" w:rsidP="00A37A44">
      <w:pPr>
        <w:pStyle w:val="Heading2"/>
        <w:numPr>
          <w:ilvl w:val="0"/>
          <w:numId w:val="19"/>
        </w:numPr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For each student:</w:t>
      </w:r>
    </w:p>
    <w:p w14:paraId="795A91A0" w14:textId="77777777" w:rsidR="00A37A44" w:rsidRPr="00A37A44" w:rsidRDefault="00A37A44" w:rsidP="00A37A44">
      <w:pPr>
        <w:pStyle w:val="Heading2"/>
        <w:numPr>
          <w:ilvl w:val="1"/>
          <w:numId w:val="19"/>
        </w:numPr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Randomly selects 2 courses</w:t>
      </w:r>
    </w:p>
    <w:p w14:paraId="229190B3" w14:textId="77777777" w:rsidR="00A37A44" w:rsidRPr="00A37A44" w:rsidRDefault="00A37A44" w:rsidP="00A37A44">
      <w:pPr>
        <w:pStyle w:val="Heading2"/>
        <w:numPr>
          <w:ilvl w:val="1"/>
          <w:numId w:val="19"/>
        </w:numPr>
        <w:rPr>
          <w:b w:val="0"/>
          <w:bCs w:val="0"/>
          <w:color w:val="000000" w:themeColor="text1"/>
          <w:lang w:val="en-GB"/>
        </w:rPr>
      </w:pPr>
      <w:r w:rsidRPr="00A37A44">
        <w:rPr>
          <w:b w:val="0"/>
          <w:bCs w:val="0"/>
          <w:color w:val="000000" w:themeColor="text1"/>
          <w:lang w:val="en-GB"/>
        </w:rPr>
        <w:t>Inserts records into pivot table using attach()</w:t>
      </w:r>
    </w:p>
    <w:p w14:paraId="4568FA52" w14:textId="77777777" w:rsidR="00A37A44" w:rsidRDefault="00A37A44" w:rsidP="00A37A44">
      <w:pPr>
        <w:pStyle w:val="Heading2"/>
        <w:rPr>
          <w:b w:val="0"/>
          <w:bCs w:val="0"/>
          <w:color w:val="000000" w:themeColor="text1"/>
          <w:lang w:val="en-GB"/>
        </w:rPr>
      </w:pPr>
      <w:proofErr w:type="gramStart"/>
      <w:r w:rsidRPr="00A37A44">
        <w:rPr>
          <w:b w:val="0"/>
          <w:bCs w:val="0"/>
          <w:color w:val="000000" w:themeColor="text1"/>
          <w:lang w:val="en-GB"/>
        </w:rPr>
        <w:t>So</w:t>
      </w:r>
      <w:proofErr w:type="gramEnd"/>
      <w:r w:rsidRPr="00A37A44">
        <w:rPr>
          <w:b w:val="0"/>
          <w:bCs w:val="0"/>
          <w:color w:val="000000" w:themeColor="text1"/>
          <w:lang w:val="en-GB"/>
        </w:rPr>
        <w:t xml:space="preserve"> the pivot table gets entries like:</w:t>
      </w:r>
    </w:p>
    <w:p w14:paraId="6690606B" w14:textId="77777777" w:rsidR="00A37A44" w:rsidRPr="00A37A44" w:rsidRDefault="00A37A44" w:rsidP="00A37A44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123"/>
      </w:tblGrid>
      <w:tr w:rsidR="00A37A44" w:rsidRPr="00A37A44" w14:paraId="199EF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E6B7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proofErr w:type="spellStart"/>
            <w:r w:rsidRPr="00A37A44">
              <w:rPr>
                <w:lang w:val="en-GB"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AECE6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proofErr w:type="spellStart"/>
            <w:r w:rsidRPr="00A37A44">
              <w:rPr>
                <w:lang w:val="en-GB"/>
              </w:rPr>
              <w:t>course_id</w:t>
            </w:r>
            <w:proofErr w:type="spellEnd"/>
          </w:p>
        </w:tc>
      </w:tr>
      <w:tr w:rsidR="00A37A44" w:rsidRPr="00A37A44" w14:paraId="2F1C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7766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r w:rsidRPr="00A37A44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9033B5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r w:rsidRPr="00A37A44">
              <w:rPr>
                <w:lang w:val="en-GB"/>
              </w:rPr>
              <w:t>2</w:t>
            </w:r>
          </w:p>
        </w:tc>
      </w:tr>
      <w:tr w:rsidR="00A37A44" w:rsidRPr="00A37A44" w14:paraId="55CF7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8D3B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r w:rsidRPr="00A37A44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B70F36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r w:rsidRPr="00A37A44">
              <w:rPr>
                <w:lang w:val="en-GB"/>
              </w:rPr>
              <w:t>3</w:t>
            </w:r>
          </w:p>
        </w:tc>
      </w:tr>
      <w:tr w:rsidR="00A37A44" w:rsidRPr="00A37A44" w14:paraId="096A7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17EF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r w:rsidRPr="00A37A44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EF2EF" w14:textId="77777777" w:rsidR="00A37A44" w:rsidRPr="00A37A44" w:rsidRDefault="00A37A44" w:rsidP="00A37A44">
            <w:pPr>
              <w:pStyle w:val="Heading2"/>
              <w:rPr>
                <w:lang w:val="en-GB"/>
              </w:rPr>
            </w:pPr>
            <w:r w:rsidRPr="00A37A44">
              <w:rPr>
                <w:lang w:val="en-GB"/>
              </w:rPr>
              <w:t>1</w:t>
            </w:r>
          </w:p>
        </w:tc>
      </w:tr>
    </w:tbl>
    <w:p w14:paraId="554118AF" w14:textId="77777777" w:rsidR="00A37A44" w:rsidRPr="00A37A44" w:rsidRDefault="00000000" w:rsidP="00A37A44">
      <w:pPr>
        <w:pStyle w:val="Heading2"/>
        <w:rPr>
          <w:lang w:val="en-GB"/>
        </w:rPr>
      </w:pPr>
      <w:r>
        <w:rPr>
          <w:lang w:val="en-GB"/>
        </w:rPr>
        <w:pict w14:anchorId="019B8594">
          <v:rect id="_x0000_i1025" style="width:0;height:1.5pt" o:hralign="center" o:hrstd="t" o:hr="t" fillcolor="#a0a0a0" stroked="f"/>
        </w:pict>
      </w:r>
    </w:p>
    <w:p w14:paraId="2B488263" w14:textId="4525012C" w:rsidR="00E62E79" w:rsidRDefault="00000000">
      <w:pPr>
        <w:pStyle w:val="Heading2"/>
      </w:pPr>
      <w:r>
        <w:t>STEP 9: Run Seeder</w:t>
      </w:r>
    </w:p>
    <w:p w14:paraId="5784C80A" w14:textId="580C6C00" w:rsidR="005D30CE" w:rsidRDefault="005D30CE" w:rsidP="005D30CE">
      <w:pPr>
        <w:pStyle w:val="ListParagraph"/>
        <w:numPr>
          <w:ilvl w:val="0"/>
          <w:numId w:val="27"/>
        </w:numPr>
      </w:pPr>
      <w:r w:rsidRPr="005D30CE">
        <w:t>Now, run the seeder to populate the database with students, courses, and relationships:</w:t>
      </w:r>
    </w:p>
    <w:p w14:paraId="17BEEB01" w14:textId="65A073BB" w:rsidR="00E62E79" w:rsidRDefault="00000000"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db:seed</w:t>
      </w:r>
      <w:proofErr w:type="spellEnd"/>
      <w:proofErr w:type="gramEnd"/>
    </w:p>
    <w:p w14:paraId="3698175F" w14:textId="537F0060" w:rsidR="005D30CE" w:rsidRDefault="005D30CE" w:rsidP="005D30CE">
      <w:pPr>
        <w:pStyle w:val="ListParagraph"/>
        <w:numPr>
          <w:ilvl w:val="0"/>
          <w:numId w:val="27"/>
        </w:numPr>
      </w:pPr>
      <w:r w:rsidRPr="005D30CE">
        <w:t xml:space="preserve">This will execute the </w:t>
      </w:r>
      <w:proofErr w:type="spellStart"/>
      <w:r w:rsidRPr="005D30CE">
        <w:t>DatabaseSeeder</w:t>
      </w:r>
      <w:proofErr w:type="spellEnd"/>
      <w:r w:rsidRPr="005D30CE">
        <w:t xml:space="preserve"> class and populate the database with students, courses, and their relationships.</w:t>
      </w:r>
    </w:p>
    <w:p w14:paraId="57249767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Purpose:</w:t>
      </w:r>
    </w:p>
    <w:p w14:paraId="31D137F7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 xml:space="preserve">Executes the </w:t>
      </w:r>
      <w:proofErr w:type="spellStart"/>
      <w:r w:rsidRPr="00A37A44">
        <w:rPr>
          <w:lang w:val="en-GB"/>
        </w:rPr>
        <w:t>DatabaseSeeder</w:t>
      </w:r>
      <w:proofErr w:type="spellEnd"/>
      <w:r w:rsidRPr="00A37A44">
        <w:rPr>
          <w:lang w:val="en-GB"/>
        </w:rPr>
        <w:t xml:space="preserve"> class.</w:t>
      </w:r>
    </w:p>
    <w:p w14:paraId="425CC7A3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What is happening?</w:t>
      </w:r>
    </w:p>
    <w:p w14:paraId="7C6387EF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Laravel runs:</w:t>
      </w:r>
    </w:p>
    <w:p w14:paraId="1162E638" w14:textId="77777777" w:rsidR="00A37A44" w:rsidRPr="00A37A44" w:rsidRDefault="00A37A44" w:rsidP="00A37A44">
      <w:pPr>
        <w:numPr>
          <w:ilvl w:val="0"/>
          <w:numId w:val="20"/>
        </w:numPr>
        <w:rPr>
          <w:lang w:val="en-GB"/>
        </w:rPr>
      </w:pPr>
      <w:proofErr w:type="spellStart"/>
      <w:r w:rsidRPr="00A37A44">
        <w:rPr>
          <w:lang w:val="en-GB"/>
        </w:rPr>
        <w:t>StudentFactory</w:t>
      </w:r>
      <w:proofErr w:type="spellEnd"/>
    </w:p>
    <w:p w14:paraId="1A26B8B4" w14:textId="77777777" w:rsidR="00A37A44" w:rsidRPr="00A37A44" w:rsidRDefault="00A37A44" w:rsidP="00A37A44">
      <w:pPr>
        <w:numPr>
          <w:ilvl w:val="0"/>
          <w:numId w:val="20"/>
        </w:numPr>
        <w:rPr>
          <w:lang w:val="en-GB"/>
        </w:rPr>
      </w:pPr>
      <w:proofErr w:type="spellStart"/>
      <w:r w:rsidRPr="00A37A44">
        <w:rPr>
          <w:lang w:val="en-GB"/>
        </w:rPr>
        <w:t>CourseFactory</w:t>
      </w:r>
      <w:proofErr w:type="spellEnd"/>
    </w:p>
    <w:p w14:paraId="5A889A5F" w14:textId="77777777" w:rsidR="00A37A44" w:rsidRPr="00A37A44" w:rsidRDefault="00A37A44" w:rsidP="00A37A44">
      <w:pPr>
        <w:numPr>
          <w:ilvl w:val="0"/>
          <w:numId w:val="20"/>
        </w:numPr>
        <w:rPr>
          <w:lang w:val="en-GB"/>
        </w:rPr>
      </w:pPr>
      <w:r w:rsidRPr="00A37A44">
        <w:rPr>
          <w:lang w:val="en-GB"/>
        </w:rPr>
        <w:t>Attaches relationships</w:t>
      </w:r>
    </w:p>
    <w:p w14:paraId="45970534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Your database is now fully populated.</w:t>
      </w:r>
    </w:p>
    <w:p w14:paraId="24B60804" w14:textId="77777777" w:rsidR="00A37A44" w:rsidRDefault="00A37A44"/>
    <w:p w14:paraId="124A5371" w14:textId="77777777" w:rsidR="00E62E79" w:rsidRDefault="00000000">
      <w:pPr>
        <w:pStyle w:val="Heading2"/>
      </w:pPr>
      <w:r>
        <w:t>STEP 10: Add Route and Test</w:t>
      </w:r>
    </w:p>
    <w:p w14:paraId="3E37867B" w14:textId="1E936873" w:rsidR="005D30CE" w:rsidRDefault="005D30CE" w:rsidP="005D30CE">
      <w:pPr>
        <w:pStyle w:val="ListParagraph"/>
        <w:numPr>
          <w:ilvl w:val="0"/>
          <w:numId w:val="26"/>
        </w:numPr>
      </w:pPr>
      <w:r w:rsidRPr="005D30CE">
        <w:t>In routes/</w:t>
      </w:r>
      <w:proofErr w:type="spellStart"/>
      <w:r w:rsidRPr="005D30CE">
        <w:t>web.php</w:t>
      </w:r>
      <w:proofErr w:type="spellEnd"/>
      <w:r w:rsidRPr="005D30CE">
        <w:t>, add a route to display the students and their courses:</w:t>
      </w:r>
    </w:p>
    <w:p w14:paraId="0C135265" w14:textId="3E3BBFC9" w:rsidR="005D30CE" w:rsidRDefault="005D30CE" w:rsidP="005D30CE">
      <w:pPr>
        <w:ind w:firstLine="720"/>
      </w:pPr>
      <w:proofErr w:type="gramStart"/>
      <w:r w:rsidRPr="005D30CE">
        <w:t>Route::get(</w:t>
      </w:r>
      <w:proofErr w:type="gramEnd"/>
      <w:r w:rsidRPr="005D30CE">
        <w:t>'/students', [</w:t>
      </w:r>
      <w:proofErr w:type="spellStart"/>
      <w:proofErr w:type="gramStart"/>
      <w:r w:rsidRPr="005D30CE">
        <w:t>StudentController</w:t>
      </w:r>
      <w:proofErr w:type="spellEnd"/>
      <w:r w:rsidRPr="005D30CE">
        <w:t>::</w:t>
      </w:r>
      <w:proofErr w:type="gramEnd"/>
      <w:r w:rsidRPr="005D30CE">
        <w:t>class, 'index']</w:t>
      </w:r>
      <w:proofErr w:type="gramStart"/>
      <w:r w:rsidRPr="005D30CE">
        <w:t>);</w:t>
      </w:r>
      <w:proofErr w:type="gramEnd"/>
    </w:p>
    <w:p w14:paraId="416FF370" w14:textId="1BA8E6E6" w:rsidR="005D30CE" w:rsidRDefault="005D30CE" w:rsidP="005D30CE">
      <w:pPr>
        <w:pStyle w:val="ListParagraph"/>
        <w:numPr>
          <w:ilvl w:val="0"/>
          <w:numId w:val="26"/>
        </w:numPr>
      </w:pPr>
      <w:r w:rsidRPr="005D30CE">
        <w:t xml:space="preserve">In </w:t>
      </w:r>
      <w:proofErr w:type="spellStart"/>
      <w:r w:rsidRPr="005D30CE">
        <w:t>StudentController.php</w:t>
      </w:r>
      <w:proofErr w:type="spellEnd"/>
      <w:r w:rsidRPr="005D30CE">
        <w:t xml:space="preserve">, modify the </w:t>
      </w:r>
      <w:proofErr w:type="gramStart"/>
      <w:r w:rsidRPr="005D30CE">
        <w:t>index(</w:t>
      </w:r>
      <w:proofErr w:type="gramEnd"/>
      <w:r w:rsidRPr="005D30CE">
        <w:t>) method to fetch students with their related courses:</w:t>
      </w:r>
    </w:p>
    <w:p w14:paraId="34880683" w14:textId="77777777" w:rsidR="005D30CE" w:rsidRDefault="005D30CE" w:rsidP="005D30CE">
      <w:pPr>
        <w:pStyle w:val="ListParagraph"/>
      </w:pPr>
      <w:r>
        <w:t xml:space="preserve">public function </w:t>
      </w:r>
      <w:proofErr w:type="gramStart"/>
      <w:r>
        <w:t>index(</w:t>
      </w:r>
      <w:proofErr w:type="gramEnd"/>
      <w:r>
        <w:t>)</w:t>
      </w:r>
    </w:p>
    <w:p w14:paraId="616EB0BC" w14:textId="77777777" w:rsidR="005D30CE" w:rsidRDefault="005D30CE" w:rsidP="005D30CE">
      <w:pPr>
        <w:pStyle w:val="ListParagraph"/>
      </w:pPr>
      <w:r>
        <w:t>{</w:t>
      </w:r>
    </w:p>
    <w:p w14:paraId="6E7EF605" w14:textId="77777777" w:rsidR="005D30CE" w:rsidRDefault="005D30CE" w:rsidP="005D30CE">
      <w:pPr>
        <w:pStyle w:val="ListParagraph"/>
      </w:pPr>
      <w:r>
        <w:lastRenderedPageBreak/>
        <w:t xml:space="preserve">    $students = </w:t>
      </w:r>
      <w:proofErr w:type="gramStart"/>
      <w:r>
        <w:t>Student::</w:t>
      </w:r>
      <w:proofErr w:type="gramEnd"/>
      <w:r>
        <w:t>with('courses')-&gt;</w:t>
      </w:r>
      <w:proofErr w:type="gramStart"/>
      <w:r>
        <w:t>get();</w:t>
      </w:r>
      <w:proofErr w:type="gramEnd"/>
    </w:p>
    <w:p w14:paraId="17B11E8C" w14:textId="77777777" w:rsidR="005D30CE" w:rsidRDefault="005D30CE" w:rsidP="005D30CE">
      <w:pPr>
        <w:pStyle w:val="ListParagraph"/>
      </w:pPr>
      <w:r>
        <w:t xml:space="preserve">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students.index</w:t>
      </w:r>
      <w:proofErr w:type="spellEnd"/>
      <w:proofErr w:type="gramEnd"/>
      <w:r>
        <w:t>', compact('students')</w:t>
      </w:r>
      <w:proofErr w:type="gramStart"/>
      <w:r>
        <w:t>);</w:t>
      </w:r>
      <w:proofErr w:type="gramEnd"/>
    </w:p>
    <w:p w14:paraId="24E47E7A" w14:textId="00ED96BD" w:rsidR="005D30CE" w:rsidRDefault="005D30CE" w:rsidP="005D30CE">
      <w:pPr>
        <w:pStyle w:val="ListParagraph"/>
      </w:pPr>
      <w:r>
        <w:t>}</w:t>
      </w:r>
    </w:p>
    <w:p w14:paraId="39833C86" w14:textId="4D530967" w:rsidR="005D30CE" w:rsidRDefault="005D30CE" w:rsidP="005D30CE">
      <w:pPr>
        <w:pStyle w:val="ListParagraph"/>
        <w:numPr>
          <w:ilvl w:val="0"/>
          <w:numId w:val="26"/>
        </w:numPr>
      </w:pPr>
      <w:r w:rsidRPr="005D30CE">
        <w:t>Finally, run the Laravel development server:</w:t>
      </w:r>
    </w:p>
    <w:p w14:paraId="72EA33AF" w14:textId="734D6AB7" w:rsidR="005D30CE" w:rsidRDefault="005D30CE" w:rsidP="005D30CE">
      <w:pPr>
        <w:pStyle w:val="ListParagraph"/>
        <w:tabs>
          <w:tab w:val="left" w:pos="2790"/>
        </w:tabs>
      </w:pPr>
      <w:proofErr w:type="spellStart"/>
      <w:r w:rsidRPr="005D30CE">
        <w:t>php</w:t>
      </w:r>
      <w:proofErr w:type="spellEnd"/>
      <w:r w:rsidRPr="005D30CE">
        <w:t xml:space="preserve"> artisan serve</w:t>
      </w:r>
      <w:r>
        <w:tab/>
      </w:r>
    </w:p>
    <w:p w14:paraId="3D0E0B26" w14:textId="77777777" w:rsidR="005D30CE" w:rsidRDefault="005D30CE" w:rsidP="005D30CE">
      <w:pPr>
        <w:pStyle w:val="ListParagraph"/>
        <w:tabs>
          <w:tab w:val="left" w:pos="2790"/>
        </w:tabs>
      </w:pPr>
    </w:p>
    <w:p w14:paraId="698D8465" w14:textId="36AE7C78" w:rsidR="005D30CE" w:rsidRDefault="005D30CE" w:rsidP="005D30CE">
      <w:pPr>
        <w:pStyle w:val="ListParagraph"/>
      </w:pPr>
      <w:r w:rsidRPr="005D30CE">
        <w:t>Visit http://127.0.0.1:8000/students in your browser to see the list of students and their enrolled courses.</w:t>
      </w:r>
    </w:p>
    <w:p w14:paraId="12228B16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Purpose:</w:t>
      </w:r>
    </w:p>
    <w:p w14:paraId="523E78FF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Creates a URL endpoint.</w:t>
      </w:r>
    </w:p>
    <w:p w14:paraId="24D61176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When visiting:</w:t>
      </w:r>
    </w:p>
    <w:p w14:paraId="4368A167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http://127.0.0.1:8000/students</w:t>
      </w:r>
    </w:p>
    <w:p w14:paraId="2004B57A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What is happening?</w:t>
      </w:r>
    </w:p>
    <w:p w14:paraId="6FB2C09D" w14:textId="77777777" w:rsidR="00A37A44" w:rsidRPr="00A37A44" w:rsidRDefault="00A37A44" w:rsidP="00A37A44">
      <w:pPr>
        <w:numPr>
          <w:ilvl w:val="0"/>
          <w:numId w:val="21"/>
        </w:numPr>
        <w:rPr>
          <w:lang w:val="en-GB"/>
        </w:rPr>
      </w:pPr>
      <w:r w:rsidRPr="00A37A44">
        <w:rPr>
          <w:lang w:val="en-GB"/>
        </w:rPr>
        <w:t>Browser hits /students</w:t>
      </w:r>
    </w:p>
    <w:p w14:paraId="37944930" w14:textId="77777777" w:rsidR="00A37A44" w:rsidRPr="00A37A44" w:rsidRDefault="00A37A44" w:rsidP="00A37A44">
      <w:pPr>
        <w:numPr>
          <w:ilvl w:val="0"/>
          <w:numId w:val="21"/>
        </w:numPr>
        <w:rPr>
          <w:lang w:val="en-GB"/>
        </w:rPr>
      </w:pPr>
      <w:r w:rsidRPr="00A37A44">
        <w:rPr>
          <w:lang w:val="en-GB"/>
        </w:rPr>
        <w:t xml:space="preserve">Route calls </w:t>
      </w:r>
      <w:proofErr w:type="spellStart"/>
      <w:r w:rsidRPr="00A37A44">
        <w:rPr>
          <w:lang w:val="en-GB"/>
        </w:rPr>
        <w:t>StudentController@index</w:t>
      </w:r>
      <w:proofErr w:type="spellEnd"/>
    </w:p>
    <w:p w14:paraId="4EC87D8B" w14:textId="77777777" w:rsidR="00A37A44" w:rsidRPr="00A37A44" w:rsidRDefault="00A37A44" w:rsidP="00A37A44">
      <w:pPr>
        <w:numPr>
          <w:ilvl w:val="0"/>
          <w:numId w:val="21"/>
        </w:numPr>
        <w:rPr>
          <w:lang w:val="en-GB"/>
        </w:rPr>
      </w:pPr>
      <w:r w:rsidRPr="00A37A44">
        <w:rPr>
          <w:lang w:val="en-GB"/>
        </w:rPr>
        <w:t>Controller fetches students (possibly with courses)</w:t>
      </w:r>
    </w:p>
    <w:p w14:paraId="7C8525CB" w14:textId="77777777" w:rsidR="00A37A44" w:rsidRPr="00A37A44" w:rsidRDefault="00A37A44" w:rsidP="00A37A44">
      <w:pPr>
        <w:numPr>
          <w:ilvl w:val="0"/>
          <w:numId w:val="21"/>
        </w:numPr>
        <w:rPr>
          <w:lang w:val="en-GB"/>
        </w:rPr>
      </w:pPr>
      <w:r w:rsidRPr="00A37A44">
        <w:rPr>
          <w:lang w:val="en-GB"/>
        </w:rPr>
        <w:t>Data is returned to browser</w:t>
      </w:r>
    </w:p>
    <w:p w14:paraId="592BA165" w14:textId="77777777" w:rsidR="00A37A44" w:rsidRDefault="00A37A44"/>
    <w:p w14:paraId="051FBFDF" w14:textId="77777777" w:rsidR="00E62E79" w:rsidRDefault="00000000">
      <w:r>
        <w:t>Run server: php artisan serve</w:t>
      </w:r>
    </w:p>
    <w:p w14:paraId="2E1087C8" w14:textId="77777777" w:rsidR="00E62E79" w:rsidRDefault="00000000">
      <w:r>
        <w:t>Visit: http://127.0.0.1:8000/students</w:t>
      </w:r>
    </w:p>
    <w:p w14:paraId="4B35DF38" w14:textId="77777777" w:rsidR="00E62E79" w:rsidRDefault="00000000">
      <w:pPr>
        <w:pStyle w:val="Heading2"/>
      </w:pPr>
      <w:r>
        <w:t>Conclusion</w:t>
      </w:r>
    </w:p>
    <w:p w14:paraId="6CC13FD5" w14:textId="77777777" w:rsidR="00E62E79" w:rsidRDefault="00000000">
      <w:r>
        <w:t>You have successfully created a Many-to-Many relationship between Students and Courses using SQLite in Laravel Herd with MFSC structure.</w:t>
      </w:r>
    </w:p>
    <w:p w14:paraId="7BCDFAAB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Overall Concept (Big Picture)</w:t>
      </w:r>
    </w:p>
    <w:p w14:paraId="28165E3F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You built: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766"/>
      </w:tblGrid>
      <w:tr w:rsidR="00A37A44" w:rsidRPr="00A37A44" w14:paraId="40B9C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A4E8E" w14:textId="77777777" w:rsidR="00A37A44" w:rsidRPr="00A37A44" w:rsidRDefault="00A37A44" w:rsidP="00A37A44">
            <w:pPr>
              <w:rPr>
                <w:b/>
                <w:bCs/>
                <w:lang w:val="en-GB"/>
              </w:rPr>
            </w:pPr>
            <w:r w:rsidRPr="00A37A44">
              <w:rPr>
                <w:b/>
                <w:bCs/>
                <w:lang w:val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149C37" w14:textId="77777777" w:rsidR="00A37A44" w:rsidRPr="00A37A44" w:rsidRDefault="00A37A44" w:rsidP="00A37A44">
            <w:pPr>
              <w:rPr>
                <w:b/>
                <w:bCs/>
                <w:lang w:val="en-GB"/>
              </w:rPr>
            </w:pPr>
            <w:r w:rsidRPr="00A37A44">
              <w:rPr>
                <w:b/>
                <w:bCs/>
                <w:lang w:val="en-GB"/>
              </w:rPr>
              <w:t>Role</w:t>
            </w:r>
          </w:p>
        </w:tc>
      </w:tr>
      <w:tr w:rsidR="00A37A44" w:rsidRPr="00A37A44" w14:paraId="514C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A284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5A26011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Represents table</w:t>
            </w:r>
          </w:p>
        </w:tc>
      </w:tr>
      <w:tr w:rsidR="00A37A44" w:rsidRPr="00A37A44" w14:paraId="3C32C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92B6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3B15538B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Creates table</w:t>
            </w:r>
          </w:p>
        </w:tc>
      </w:tr>
      <w:tr w:rsidR="00A37A44" w:rsidRPr="00A37A44" w14:paraId="76E8A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B04D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lastRenderedPageBreak/>
              <w:t>Factory</w:t>
            </w:r>
          </w:p>
        </w:tc>
        <w:tc>
          <w:tcPr>
            <w:tcW w:w="0" w:type="auto"/>
            <w:vAlign w:val="center"/>
            <w:hideMark/>
          </w:tcPr>
          <w:p w14:paraId="1A4C29B4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Generates fake data</w:t>
            </w:r>
          </w:p>
        </w:tc>
      </w:tr>
      <w:tr w:rsidR="00A37A44" w:rsidRPr="00A37A44" w14:paraId="61BB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8BA3" w14:textId="77777777" w:rsidR="00A37A44" w:rsidRPr="00A37A44" w:rsidRDefault="00A37A44" w:rsidP="00A37A44">
            <w:pPr>
              <w:rPr>
                <w:lang w:val="en-GB"/>
              </w:rPr>
            </w:pPr>
            <w:proofErr w:type="spellStart"/>
            <w:r w:rsidRPr="00A37A44">
              <w:rPr>
                <w:lang w:val="en-GB"/>
              </w:rPr>
              <w:t>Seeder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FC528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Inserts data</w:t>
            </w:r>
          </w:p>
        </w:tc>
      </w:tr>
      <w:tr w:rsidR="00A37A44" w:rsidRPr="00A37A44" w14:paraId="5F8A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6D2D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Pivot Table</w:t>
            </w:r>
          </w:p>
        </w:tc>
        <w:tc>
          <w:tcPr>
            <w:tcW w:w="0" w:type="auto"/>
            <w:vAlign w:val="center"/>
            <w:hideMark/>
          </w:tcPr>
          <w:p w14:paraId="525D4771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Connects students &amp; courses</w:t>
            </w:r>
          </w:p>
        </w:tc>
      </w:tr>
      <w:tr w:rsidR="00A37A44" w:rsidRPr="00A37A44" w14:paraId="4BCD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7516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E85BDC2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Defines connection logic</w:t>
            </w:r>
          </w:p>
        </w:tc>
      </w:tr>
      <w:tr w:rsidR="00A37A44" w:rsidRPr="00A37A44" w14:paraId="3AF2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5DA8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7E6C3D0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Exposes URL</w:t>
            </w:r>
          </w:p>
        </w:tc>
      </w:tr>
      <w:tr w:rsidR="00A37A44" w:rsidRPr="00A37A44" w14:paraId="199F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CD92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5E41250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Handles request logic</w:t>
            </w:r>
          </w:p>
        </w:tc>
      </w:tr>
    </w:tbl>
    <w:p w14:paraId="019E1B8C" w14:textId="77777777" w:rsidR="00A37A44" w:rsidRDefault="00A37A44"/>
    <w:p w14:paraId="59E18BCC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🔥</w:t>
      </w:r>
      <w:r w:rsidRPr="00A37A44">
        <w:rPr>
          <w:b/>
          <w:bCs/>
          <w:lang w:val="en-GB"/>
        </w:rPr>
        <w:t xml:space="preserve"> What You Achieved</w:t>
      </w:r>
    </w:p>
    <w:p w14:paraId="3CBCE661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 xml:space="preserve">You implemented a </w:t>
      </w:r>
      <w:r w:rsidRPr="00A37A44">
        <w:rPr>
          <w:b/>
          <w:bCs/>
          <w:lang w:val="en-GB"/>
        </w:rPr>
        <w:t>Many-to-Many Relationship</w:t>
      </w:r>
      <w:r w:rsidRPr="00A37A44">
        <w:rPr>
          <w:lang w:val="en-GB"/>
        </w:rPr>
        <w:t>, which means:</w:t>
      </w:r>
    </w:p>
    <w:p w14:paraId="35DEE5D7" w14:textId="77777777" w:rsidR="00A37A44" w:rsidRPr="00A37A44" w:rsidRDefault="00A37A44" w:rsidP="00A37A44">
      <w:pPr>
        <w:numPr>
          <w:ilvl w:val="0"/>
          <w:numId w:val="22"/>
        </w:numPr>
        <w:rPr>
          <w:lang w:val="en-GB"/>
        </w:rPr>
      </w:pPr>
      <w:r w:rsidRPr="00A37A44">
        <w:rPr>
          <w:lang w:val="en-GB"/>
        </w:rPr>
        <w:t xml:space="preserve">A student can </w:t>
      </w:r>
      <w:proofErr w:type="spellStart"/>
      <w:r w:rsidRPr="00A37A44">
        <w:rPr>
          <w:lang w:val="en-GB"/>
        </w:rPr>
        <w:t>enroll</w:t>
      </w:r>
      <w:proofErr w:type="spellEnd"/>
      <w:r w:rsidRPr="00A37A44">
        <w:rPr>
          <w:lang w:val="en-GB"/>
        </w:rPr>
        <w:t xml:space="preserve"> in multiple courses.</w:t>
      </w:r>
    </w:p>
    <w:p w14:paraId="43243156" w14:textId="77777777" w:rsidR="00A37A44" w:rsidRPr="00A37A44" w:rsidRDefault="00A37A44" w:rsidP="00A37A44">
      <w:pPr>
        <w:numPr>
          <w:ilvl w:val="0"/>
          <w:numId w:val="22"/>
        </w:numPr>
        <w:rPr>
          <w:lang w:val="en-GB"/>
        </w:rPr>
      </w:pPr>
      <w:r w:rsidRPr="00A37A44">
        <w:rPr>
          <w:lang w:val="en-GB"/>
        </w:rPr>
        <w:t>A course can have multiple students.</w:t>
      </w:r>
    </w:p>
    <w:p w14:paraId="5E858DFA" w14:textId="77777777" w:rsidR="00A37A44" w:rsidRPr="00A37A44" w:rsidRDefault="00A37A44" w:rsidP="00A37A44">
      <w:pPr>
        <w:numPr>
          <w:ilvl w:val="0"/>
          <w:numId w:val="22"/>
        </w:numPr>
        <w:rPr>
          <w:lang w:val="en-GB"/>
        </w:rPr>
      </w:pPr>
      <w:r w:rsidRPr="00A37A44">
        <w:rPr>
          <w:lang w:val="en-GB"/>
        </w:rPr>
        <w:t>Laravel automatically manages the relationship using Eloquent ORM.</w:t>
      </w:r>
    </w:p>
    <w:p w14:paraId="72D7334D" w14:textId="77777777" w:rsidR="00A37A44" w:rsidRDefault="00A37A44"/>
    <w:p w14:paraId="519147B9" w14:textId="77777777" w:rsidR="00A37A44" w:rsidRDefault="00A37A44"/>
    <w:p w14:paraId="47895C75" w14:textId="50E03D46" w:rsidR="00A37A44" w:rsidRPr="00A37A44" w:rsidRDefault="00A37A44">
      <w:pPr>
        <w:rPr>
          <w:b/>
          <w:bCs/>
        </w:rPr>
      </w:pPr>
      <w:r w:rsidRPr="00A37A44">
        <w:rPr>
          <w:b/>
          <w:bCs/>
        </w:rPr>
        <w:t>New Topic Eloquent ORM:</w:t>
      </w:r>
    </w:p>
    <w:p w14:paraId="33DC7FCC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What is Eloquent ORM in Laravel?</w:t>
      </w:r>
    </w:p>
    <w:p w14:paraId="2D1F7BFE" w14:textId="77777777" w:rsidR="00A37A44" w:rsidRPr="00A37A44" w:rsidRDefault="00A37A44" w:rsidP="00A37A44">
      <w:pPr>
        <w:rPr>
          <w:lang w:val="en-GB"/>
        </w:rPr>
      </w:pPr>
      <w:r w:rsidRPr="00A37A44">
        <w:rPr>
          <w:b/>
          <w:bCs/>
          <w:lang w:val="en-GB"/>
        </w:rPr>
        <w:t>Eloquent ORM (Object-Relational Mapping)</w:t>
      </w:r>
      <w:r w:rsidRPr="00A37A44">
        <w:rPr>
          <w:lang w:val="en-GB"/>
        </w:rPr>
        <w:t xml:space="preserve"> is Laravel’s built-in system for interacting with your database using </w:t>
      </w:r>
      <w:r w:rsidRPr="00A37A44">
        <w:rPr>
          <w:b/>
          <w:bCs/>
          <w:lang w:val="en-GB"/>
        </w:rPr>
        <w:t>PHP objects instead of raw SQL queries</w:t>
      </w:r>
      <w:r w:rsidRPr="00A37A44">
        <w:rPr>
          <w:lang w:val="en-GB"/>
        </w:rPr>
        <w:t>.</w:t>
      </w:r>
    </w:p>
    <w:p w14:paraId="7ADB8A53" w14:textId="6D45E465" w:rsidR="00A37A44" w:rsidRDefault="00A37A44" w:rsidP="00A37A44">
      <w:pPr>
        <w:rPr>
          <w:lang w:val="en-GB"/>
        </w:rPr>
      </w:pPr>
      <w:r w:rsidRPr="00A37A44">
        <w:rPr>
          <w:lang w:val="en-GB"/>
        </w:rPr>
        <w:t>It allows you to work with database tables as if they were regular PHP classes.</w:t>
      </w:r>
    </w:p>
    <w:p w14:paraId="419A8F91" w14:textId="1A760DAA" w:rsidR="005D30CE" w:rsidRPr="005D30CE" w:rsidRDefault="005D30CE" w:rsidP="00A37A44">
      <w:pPr>
        <w:rPr>
          <w:b/>
          <w:bCs/>
          <w:u w:val="single"/>
          <w:lang w:val="en-GB"/>
        </w:rPr>
      </w:pPr>
      <w:r w:rsidRPr="005D30CE">
        <w:rPr>
          <w:b/>
          <w:bCs/>
          <w:u w:val="single"/>
          <w:lang w:val="en-GB"/>
        </w:rPr>
        <w:t>Laravel Tinker:</w:t>
      </w:r>
    </w:p>
    <w:p w14:paraId="473293A7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 xml:space="preserve">You can use </w:t>
      </w:r>
      <w:r w:rsidRPr="005D30CE">
        <w:rPr>
          <w:b/>
          <w:bCs/>
          <w:lang w:val="en-GB"/>
        </w:rPr>
        <w:t>Laravel Tinker</w:t>
      </w:r>
      <w:r w:rsidRPr="005D30CE">
        <w:rPr>
          <w:lang w:val="en-GB"/>
        </w:rPr>
        <w:t xml:space="preserve"> to interact with your application's database and check relationships like the one between Student and Course. Here's how you can do it:</w:t>
      </w:r>
    </w:p>
    <w:p w14:paraId="7A5749FA" w14:textId="77777777" w:rsidR="005D30CE" w:rsidRPr="005D30CE" w:rsidRDefault="005D30CE" w:rsidP="005D30CE">
      <w:pPr>
        <w:rPr>
          <w:b/>
          <w:bCs/>
          <w:u w:val="single"/>
          <w:lang w:val="en-GB"/>
        </w:rPr>
      </w:pPr>
      <w:r w:rsidRPr="005D30CE">
        <w:rPr>
          <w:b/>
          <w:bCs/>
          <w:u w:val="single"/>
          <w:lang w:val="en-GB"/>
        </w:rPr>
        <w:t>Step 1: Open Tinker</w:t>
      </w:r>
    </w:p>
    <w:p w14:paraId="01BDF3A3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 xml:space="preserve">In your terminal, navigate to your Laravel project directory and run the following command to start </w:t>
      </w:r>
      <w:r w:rsidRPr="005D30CE">
        <w:rPr>
          <w:b/>
          <w:bCs/>
          <w:lang w:val="en-GB"/>
        </w:rPr>
        <w:t>Tinker</w:t>
      </w:r>
      <w:r w:rsidRPr="005D30CE">
        <w:rPr>
          <w:lang w:val="en-GB"/>
        </w:rPr>
        <w:t>:</w:t>
      </w:r>
    </w:p>
    <w:p w14:paraId="669E6FBF" w14:textId="6A849863" w:rsidR="005D30CE" w:rsidRDefault="005D30CE" w:rsidP="00A37A44">
      <w:pPr>
        <w:rPr>
          <w:lang w:val="en-GB"/>
        </w:rPr>
      </w:pPr>
      <w:proofErr w:type="spellStart"/>
      <w:r w:rsidRPr="005D30CE">
        <w:rPr>
          <w:lang w:val="en-GB"/>
        </w:rPr>
        <w:lastRenderedPageBreak/>
        <w:t>php</w:t>
      </w:r>
      <w:proofErr w:type="spellEnd"/>
      <w:r w:rsidRPr="005D30CE">
        <w:rPr>
          <w:lang w:val="en-GB"/>
        </w:rPr>
        <w:t xml:space="preserve"> artisan tinker</w:t>
      </w:r>
    </w:p>
    <w:p w14:paraId="00EBDFF7" w14:textId="77777777" w:rsidR="005D30CE" w:rsidRDefault="005D30CE" w:rsidP="00A37A44">
      <w:pPr>
        <w:rPr>
          <w:lang w:val="en-GB"/>
        </w:rPr>
      </w:pPr>
    </w:p>
    <w:p w14:paraId="1A642B39" w14:textId="77777777" w:rsidR="005D30CE" w:rsidRPr="005D30CE" w:rsidRDefault="005D30CE" w:rsidP="005D30CE">
      <w:pPr>
        <w:rPr>
          <w:b/>
          <w:bCs/>
          <w:u w:val="single"/>
          <w:lang w:val="en-GB"/>
        </w:rPr>
      </w:pPr>
      <w:r w:rsidRPr="005D30CE">
        <w:rPr>
          <w:b/>
          <w:bCs/>
          <w:u w:val="single"/>
          <w:lang w:val="en-GB"/>
        </w:rPr>
        <w:t>Step 2: Check the Relationship</w:t>
      </w:r>
    </w:p>
    <w:p w14:paraId="0FDAEE92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Once you're in Tinker, you can execute the following commands to test the relationships between Student and Course:</w:t>
      </w:r>
    </w:p>
    <w:p w14:paraId="5CFF07BE" w14:textId="77777777" w:rsidR="005D30CE" w:rsidRPr="005D30CE" w:rsidRDefault="005D30CE" w:rsidP="005D30CE">
      <w:pPr>
        <w:rPr>
          <w:b/>
          <w:bCs/>
          <w:lang w:val="en-GB"/>
        </w:rPr>
      </w:pPr>
      <w:r w:rsidRPr="005D30CE">
        <w:rPr>
          <w:b/>
          <w:bCs/>
          <w:lang w:val="en-GB"/>
        </w:rPr>
        <w:t>1. Get a Student and Its Courses</w:t>
      </w:r>
    </w:p>
    <w:p w14:paraId="3ED8E069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To fetch a student and their associated courses, run:</w:t>
      </w:r>
    </w:p>
    <w:p w14:paraId="688FC173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$student = App</w:t>
      </w:r>
      <w:proofErr w:type="gramStart"/>
      <w:r w:rsidRPr="005D30CE">
        <w:rPr>
          <w:lang w:val="en-GB"/>
        </w:rPr>
        <w:t>\Models\Student::</w:t>
      </w:r>
      <w:proofErr w:type="gramEnd"/>
      <w:r w:rsidRPr="005D30CE">
        <w:rPr>
          <w:lang w:val="en-GB"/>
        </w:rPr>
        <w:t>find(1</w:t>
      </w:r>
      <w:proofErr w:type="gramStart"/>
      <w:r w:rsidRPr="005D30CE">
        <w:rPr>
          <w:lang w:val="en-GB"/>
        </w:rPr>
        <w:t>);</w:t>
      </w:r>
      <w:proofErr w:type="gramEnd"/>
    </w:p>
    <w:p w14:paraId="1BC44DB0" w14:textId="6DFD584E" w:rsidR="005D30CE" w:rsidRDefault="005D30CE" w:rsidP="005D30CE">
      <w:pPr>
        <w:rPr>
          <w:lang w:val="en-GB"/>
        </w:rPr>
      </w:pPr>
      <w:r w:rsidRPr="005D30CE">
        <w:rPr>
          <w:lang w:val="en-GB"/>
        </w:rPr>
        <w:t>$student-&gt;</w:t>
      </w:r>
      <w:proofErr w:type="gramStart"/>
      <w:r w:rsidRPr="005D30CE">
        <w:rPr>
          <w:lang w:val="en-GB"/>
        </w:rPr>
        <w:t>courses;</w:t>
      </w:r>
      <w:proofErr w:type="gramEnd"/>
    </w:p>
    <w:p w14:paraId="44CBE6EC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This will return all the courses associated with the student with an id of 1. If the student has no courses, it will return an empty collection.</w:t>
      </w:r>
    </w:p>
    <w:p w14:paraId="5D66D741" w14:textId="77777777" w:rsidR="005D30CE" w:rsidRPr="005D30CE" w:rsidRDefault="005D30CE" w:rsidP="005D30CE">
      <w:pPr>
        <w:rPr>
          <w:b/>
          <w:bCs/>
          <w:lang w:val="en-GB"/>
        </w:rPr>
      </w:pPr>
      <w:r w:rsidRPr="005D30CE">
        <w:rPr>
          <w:b/>
          <w:bCs/>
          <w:lang w:val="en-GB"/>
        </w:rPr>
        <w:t>2. Get a Course and Its Students</w:t>
      </w:r>
    </w:p>
    <w:p w14:paraId="4D5CCB8E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To fetch a course and the students enrolled in it, run:</w:t>
      </w:r>
    </w:p>
    <w:p w14:paraId="3638D437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$course = App</w:t>
      </w:r>
      <w:proofErr w:type="gramStart"/>
      <w:r w:rsidRPr="005D30CE">
        <w:rPr>
          <w:lang w:val="en-GB"/>
        </w:rPr>
        <w:t>\Models\Course::</w:t>
      </w:r>
      <w:proofErr w:type="gramEnd"/>
      <w:r w:rsidRPr="005D30CE">
        <w:rPr>
          <w:lang w:val="en-GB"/>
        </w:rPr>
        <w:t>find(1</w:t>
      </w:r>
      <w:proofErr w:type="gramStart"/>
      <w:r w:rsidRPr="005D30CE">
        <w:rPr>
          <w:lang w:val="en-GB"/>
        </w:rPr>
        <w:t>);</w:t>
      </w:r>
      <w:proofErr w:type="gramEnd"/>
    </w:p>
    <w:p w14:paraId="263C0002" w14:textId="3D32039E" w:rsidR="005D30CE" w:rsidRDefault="005D30CE" w:rsidP="005D30CE">
      <w:pPr>
        <w:rPr>
          <w:lang w:val="en-GB"/>
        </w:rPr>
      </w:pPr>
      <w:r w:rsidRPr="005D30CE">
        <w:rPr>
          <w:lang w:val="en-GB"/>
        </w:rPr>
        <w:t>$course-&gt;</w:t>
      </w:r>
      <w:proofErr w:type="gramStart"/>
      <w:r w:rsidRPr="005D30CE">
        <w:rPr>
          <w:lang w:val="en-GB"/>
        </w:rPr>
        <w:t>students;</w:t>
      </w:r>
      <w:proofErr w:type="gramEnd"/>
    </w:p>
    <w:p w14:paraId="2ED5F634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This will return all the students associated with the course with an id of 1. If no students are enrolled in the course, it will return an empty collection.</w:t>
      </w:r>
    </w:p>
    <w:p w14:paraId="6152FAC9" w14:textId="77777777" w:rsidR="005D30CE" w:rsidRPr="005D30CE" w:rsidRDefault="005D30CE" w:rsidP="005D30CE">
      <w:pPr>
        <w:rPr>
          <w:b/>
          <w:bCs/>
          <w:lang w:val="en-GB"/>
        </w:rPr>
      </w:pPr>
      <w:r w:rsidRPr="005D30CE">
        <w:rPr>
          <w:b/>
          <w:bCs/>
          <w:lang w:val="en-GB"/>
        </w:rPr>
        <w:t>Step 3: Attach Courses to a Student (For Testing)</w:t>
      </w:r>
    </w:p>
    <w:p w14:paraId="476BDF50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If you want to manually attach courses to a student for testing, you can do it like this:</w:t>
      </w:r>
    </w:p>
    <w:p w14:paraId="1062E84A" w14:textId="77777777" w:rsidR="005D30CE" w:rsidRPr="005D30CE" w:rsidRDefault="005D30CE" w:rsidP="005D30CE">
      <w:pPr>
        <w:numPr>
          <w:ilvl w:val="0"/>
          <w:numId w:val="28"/>
        </w:numPr>
        <w:rPr>
          <w:lang w:val="en-GB"/>
        </w:rPr>
      </w:pPr>
      <w:r w:rsidRPr="005D30CE">
        <w:rPr>
          <w:lang w:val="en-GB"/>
        </w:rPr>
        <w:t>Get the student:</w:t>
      </w:r>
    </w:p>
    <w:p w14:paraId="198CD413" w14:textId="68214468" w:rsidR="005D30CE" w:rsidRDefault="005D30CE" w:rsidP="005D30CE">
      <w:pPr>
        <w:rPr>
          <w:lang w:val="en-GB"/>
        </w:rPr>
      </w:pPr>
      <w:r w:rsidRPr="005D30CE">
        <w:rPr>
          <w:lang w:val="en-GB"/>
        </w:rPr>
        <w:t>$student = App</w:t>
      </w:r>
      <w:proofErr w:type="gramStart"/>
      <w:r w:rsidRPr="005D30CE">
        <w:rPr>
          <w:lang w:val="en-GB"/>
        </w:rPr>
        <w:t>\Models\Student::</w:t>
      </w:r>
      <w:proofErr w:type="gramEnd"/>
      <w:r w:rsidRPr="005D30CE">
        <w:rPr>
          <w:lang w:val="en-GB"/>
        </w:rPr>
        <w:t>find(1</w:t>
      </w:r>
      <w:proofErr w:type="gramStart"/>
      <w:r w:rsidRPr="005D30CE">
        <w:rPr>
          <w:lang w:val="en-GB"/>
        </w:rPr>
        <w:t>);</w:t>
      </w:r>
      <w:proofErr w:type="gramEnd"/>
    </w:p>
    <w:p w14:paraId="3D5E00CB" w14:textId="5CD6AAED" w:rsidR="005D30CE" w:rsidRPr="005D30CE" w:rsidRDefault="005D30CE" w:rsidP="005D30CE">
      <w:pPr>
        <w:pStyle w:val="ListParagraph"/>
        <w:numPr>
          <w:ilvl w:val="0"/>
          <w:numId w:val="28"/>
        </w:numPr>
        <w:rPr>
          <w:lang w:val="en-GB"/>
        </w:rPr>
      </w:pPr>
      <w:r w:rsidRPr="005D30CE">
        <w:t>Get the courses:</w:t>
      </w:r>
    </w:p>
    <w:p w14:paraId="0588283E" w14:textId="4A76DA39" w:rsidR="005D30CE" w:rsidRDefault="005D30CE" w:rsidP="005D30CE">
      <w:pPr>
        <w:rPr>
          <w:lang w:val="en-GB"/>
        </w:rPr>
      </w:pPr>
      <w:r w:rsidRPr="005D30CE">
        <w:rPr>
          <w:lang w:val="en-GB"/>
        </w:rPr>
        <w:t>$courses = App</w:t>
      </w:r>
      <w:proofErr w:type="gramStart"/>
      <w:r w:rsidRPr="005D30CE">
        <w:rPr>
          <w:lang w:val="en-GB"/>
        </w:rPr>
        <w:t>\Models\Course::</w:t>
      </w:r>
      <w:proofErr w:type="gramEnd"/>
      <w:r w:rsidRPr="005D30CE">
        <w:rPr>
          <w:lang w:val="en-GB"/>
        </w:rPr>
        <w:t xml:space="preserve">find([1, 2]);  // This fetches courses with IDs 1 and </w:t>
      </w:r>
      <w:r w:rsidRPr="005D30CE">
        <w:rPr>
          <w:lang w:val="en-GB"/>
        </w:rPr>
        <w:t>2</w:t>
      </w:r>
    </w:p>
    <w:p w14:paraId="431E9BCC" w14:textId="6044486F" w:rsidR="005D30CE" w:rsidRPr="005D30CE" w:rsidRDefault="005D30CE" w:rsidP="005D30CE">
      <w:pPr>
        <w:pStyle w:val="ListParagraph"/>
        <w:numPr>
          <w:ilvl w:val="0"/>
          <w:numId w:val="28"/>
        </w:numPr>
        <w:rPr>
          <w:lang w:val="en-GB"/>
        </w:rPr>
      </w:pPr>
      <w:r w:rsidRPr="005D30CE">
        <w:t xml:space="preserve">Attach the courses to the </w:t>
      </w:r>
      <w:proofErr w:type="gramStart"/>
      <w:r w:rsidRPr="005D30CE">
        <w:t>student</w:t>
      </w:r>
      <w:proofErr w:type="gramEnd"/>
      <w:r w:rsidRPr="005D30CE">
        <w:t>:</w:t>
      </w:r>
    </w:p>
    <w:p w14:paraId="28DB0D8E" w14:textId="4FCF5C3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$student-&gt;courses()-&gt;attach($courses</w:t>
      </w:r>
      <w:proofErr w:type="gramStart"/>
      <w:r w:rsidRPr="005D30CE">
        <w:rPr>
          <w:lang w:val="en-GB"/>
        </w:rPr>
        <w:t>);</w:t>
      </w:r>
      <w:proofErr w:type="gramEnd"/>
    </w:p>
    <w:p w14:paraId="3EE3C731" w14:textId="77777777" w:rsidR="005D30CE" w:rsidRPr="005D30CE" w:rsidRDefault="005D30CE" w:rsidP="005D30CE">
      <w:pPr>
        <w:pStyle w:val="ListParagraph"/>
        <w:rPr>
          <w:b/>
          <w:bCs/>
          <w:lang w:val="en-GB"/>
        </w:rPr>
      </w:pPr>
      <w:r w:rsidRPr="005D30CE">
        <w:rPr>
          <w:b/>
          <w:bCs/>
          <w:lang w:val="en-GB"/>
        </w:rPr>
        <w:t>Step 4: Verify the Data</w:t>
      </w:r>
    </w:p>
    <w:p w14:paraId="435D7BF7" w14:textId="77777777" w:rsidR="005D30CE" w:rsidRPr="005D30CE" w:rsidRDefault="005D30CE" w:rsidP="005D30CE">
      <w:pPr>
        <w:pStyle w:val="ListParagraph"/>
        <w:rPr>
          <w:lang w:val="en-GB"/>
        </w:rPr>
      </w:pPr>
      <w:r w:rsidRPr="005D30CE">
        <w:rPr>
          <w:lang w:val="en-GB"/>
        </w:rPr>
        <w:t>After attaching courses to the student, you can run the following command to verify the relationship:</w:t>
      </w:r>
    </w:p>
    <w:p w14:paraId="4E426EBE" w14:textId="77777777" w:rsidR="005D30CE" w:rsidRDefault="005D30CE" w:rsidP="005D30CE">
      <w:pPr>
        <w:pStyle w:val="ListParagraph"/>
        <w:rPr>
          <w:lang w:val="en-GB"/>
        </w:rPr>
      </w:pPr>
    </w:p>
    <w:p w14:paraId="635A4D6F" w14:textId="1392DF1B" w:rsidR="005D30CE" w:rsidRDefault="005D30CE" w:rsidP="005D30CE">
      <w:pPr>
        <w:pStyle w:val="ListParagraph"/>
        <w:rPr>
          <w:lang w:val="en-GB"/>
        </w:rPr>
      </w:pPr>
      <w:r w:rsidRPr="005D30CE">
        <w:rPr>
          <w:lang w:val="en-GB"/>
        </w:rPr>
        <w:t>$student-&gt;</w:t>
      </w:r>
      <w:proofErr w:type="gramStart"/>
      <w:r w:rsidRPr="005D30CE">
        <w:rPr>
          <w:lang w:val="en-GB"/>
        </w:rPr>
        <w:t>courses;</w:t>
      </w:r>
      <w:proofErr w:type="gramEnd"/>
    </w:p>
    <w:p w14:paraId="1DA5D7B9" w14:textId="7819CE74" w:rsidR="005D30CE" w:rsidRDefault="005D30CE" w:rsidP="005D30CE">
      <w:pPr>
        <w:pStyle w:val="ListParagraph"/>
      </w:pPr>
      <w:r w:rsidRPr="005D30CE">
        <w:t xml:space="preserve">This should now show the courses that were attached to the </w:t>
      </w:r>
      <w:proofErr w:type="gramStart"/>
      <w:r w:rsidRPr="005D30CE">
        <w:t>student</w:t>
      </w:r>
      <w:proofErr w:type="gramEnd"/>
      <w:r w:rsidRPr="005D30CE">
        <w:t>.</w:t>
      </w:r>
    </w:p>
    <w:p w14:paraId="5E60DE7C" w14:textId="77777777" w:rsidR="005D30CE" w:rsidRPr="005D30CE" w:rsidRDefault="005D30CE" w:rsidP="005D30CE">
      <w:pPr>
        <w:rPr>
          <w:b/>
          <w:bCs/>
          <w:lang w:val="en-GB"/>
        </w:rPr>
      </w:pPr>
      <w:r w:rsidRPr="005D30CE">
        <w:rPr>
          <w:b/>
          <w:bCs/>
          <w:lang w:val="en-GB"/>
        </w:rPr>
        <w:t>Step 5: Detach Courses from a Student</w:t>
      </w:r>
    </w:p>
    <w:p w14:paraId="454424FF" w14:textId="77777777" w:rsidR="005D30CE" w:rsidRPr="005D30CE" w:rsidRDefault="005D30CE" w:rsidP="005D30CE">
      <w:pPr>
        <w:pStyle w:val="ListParagraph"/>
        <w:rPr>
          <w:lang w:val="en-GB"/>
        </w:rPr>
      </w:pPr>
      <w:r w:rsidRPr="005D30CE">
        <w:rPr>
          <w:lang w:val="en-GB"/>
        </w:rPr>
        <w:t>If you want to detach courses from a student, you can use:</w:t>
      </w:r>
    </w:p>
    <w:p w14:paraId="41A1C2D6" w14:textId="77777777" w:rsidR="005D30CE" w:rsidRDefault="005D30CE" w:rsidP="005D30CE">
      <w:pPr>
        <w:pStyle w:val="ListParagraph"/>
      </w:pPr>
    </w:p>
    <w:p w14:paraId="67F33D14" w14:textId="02D6F20E" w:rsidR="005D30CE" w:rsidRDefault="005D30CE" w:rsidP="005D30CE">
      <w:pPr>
        <w:pStyle w:val="ListParagraph"/>
      </w:pPr>
      <w:r w:rsidRPr="005D30CE">
        <w:t>$student-&gt;courses()-&gt;detach($courses</w:t>
      </w:r>
      <w:proofErr w:type="gramStart"/>
      <w:r w:rsidRPr="005D30CE">
        <w:t>);</w:t>
      </w:r>
      <w:proofErr w:type="gramEnd"/>
    </w:p>
    <w:p w14:paraId="17D3148A" w14:textId="77777777" w:rsidR="005D30CE" w:rsidRPr="005D30CE" w:rsidRDefault="005D30CE" w:rsidP="005D30CE">
      <w:pPr>
        <w:rPr>
          <w:b/>
          <w:bCs/>
          <w:lang w:val="en-GB"/>
        </w:rPr>
      </w:pPr>
      <w:r w:rsidRPr="005D30CE">
        <w:rPr>
          <w:b/>
          <w:bCs/>
          <w:lang w:val="en-GB"/>
        </w:rPr>
        <w:t>Step 6: Check Pivot Table Directly</w:t>
      </w:r>
    </w:p>
    <w:p w14:paraId="17C7C049" w14:textId="77777777" w:rsidR="005D30CE" w:rsidRPr="005D30CE" w:rsidRDefault="005D30CE" w:rsidP="005D30CE">
      <w:pPr>
        <w:pStyle w:val="ListParagraph"/>
        <w:rPr>
          <w:lang w:val="en-GB"/>
        </w:rPr>
      </w:pPr>
      <w:r w:rsidRPr="005D30CE">
        <w:rPr>
          <w:lang w:val="en-GB"/>
        </w:rPr>
        <w:t xml:space="preserve">You can also check the pivot table directly to verify the data. In this case, you can do it by querying the </w:t>
      </w:r>
      <w:proofErr w:type="spellStart"/>
      <w:r w:rsidRPr="005D30CE">
        <w:rPr>
          <w:lang w:val="en-GB"/>
        </w:rPr>
        <w:t>course_student</w:t>
      </w:r>
      <w:proofErr w:type="spellEnd"/>
      <w:r w:rsidRPr="005D30CE">
        <w:rPr>
          <w:lang w:val="en-GB"/>
        </w:rPr>
        <w:t xml:space="preserve"> pivot table:</w:t>
      </w:r>
    </w:p>
    <w:p w14:paraId="19DF9382" w14:textId="77777777" w:rsidR="005D30CE" w:rsidRDefault="005D30CE" w:rsidP="005D30CE">
      <w:pPr>
        <w:pStyle w:val="ListParagraph"/>
      </w:pPr>
    </w:p>
    <w:p w14:paraId="1A3D83DB" w14:textId="3BAC47E1" w:rsidR="005D30CE" w:rsidRDefault="005D30CE" w:rsidP="005D30CE">
      <w:proofErr w:type="gramStart"/>
      <w:r w:rsidRPr="005D30CE">
        <w:t>DB::</w:t>
      </w:r>
      <w:proofErr w:type="gramEnd"/>
      <w:r w:rsidRPr="005D30CE">
        <w:t>table('</w:t>
      </w:r>
      <w:proofErr w:type="spellStart"/>
      <w:r w:rsidRPr="005D30CE">
        <w:t>course_student</w:t>
      </w:r>
      <w:proofErr w:type="spellEnd"/>
      <w:r w:rsidRPr="005D30CE">
        <w:t>')-&gt;</w:t>
      </w:r>
      <w:proofErr w:type="gramStart"/>
      <w:r w:rsidRPr="005D30CE">
        <w:t>where(</w:t>
      </w:r>
      <w:proofErr w:type="gramEnd"/>
      <w:r w:rsidRPr="005D30CE">
        <w:t>'</w:t>
      </w:r>
      <w:proofErr w:type="spellStart"/>
      <w:r w:rsidRPr="005D30CE">
        <w:t>student_id</w:t>
      </w:r>
      <w:proofErr w:type="spellEnd"/>
      <w:r w:rsidRPr="005D30CE">
        <w:t>', 1)-&gt;</w:t>
      </w:r>
      <w:proofErr w:type="gramStart"/>
      <w:r w:rsidRPr="005D30CE">
        <w:t>get();</w:t>
      </w:r>
      <w:proofErr w:type="gramEnd"/>
    </w:p>
    <w:p w14:paraId="6609450B" w14:textId="59818CCB" w:rsidR="005D30CE" w:rsidRDefault="005D30CE" w:rsidP="005D30CE">
      <w:r w:rsidRPr="005D30CE">
        <w:t xml:space="preserve">This will show the records of the </w:t>
      </w:r>
      <w:proofErr w:type="spellStart"/>
      <w:r w:rsidRPr="005D30CE">
        <w:t>course_student</w:t>
      </w:r>
      <w:proofErr w:type="spellEnd"/>
      <w:r w:rsidRPr="005D30CE">
        <w:t xml:space="preserve"> pivot table for the student with id = 1.</w:t>
      </w:r>
    </w:p>
    <w:p w14:paraId="58F1A430" w14:textId="77777777" w:rsidR="005D30CE" w:rsidRPr="005D30CE" w:rsidRDefault="005D30CE" w:rsidP="005D30CE">
      <w:pPr>
        <w:rPr>
          <w:b/>
          <w:bCs/>
          <w:lang w:val="en-GB"/>
        </w:rPr>
      </w:pPr>
      <w:r w:rsidRPr="005D30CE">
        <w:rPr>
          <w:b/>
          <w:bCs/>
          <w:lang w:val="en-GB"/>
        </w:rPr>
        <w:t>Summary of Tinker Commands:</w:t>
      </w:r>
    </w:p>
    <w:p w14:paraId="4934A652" w14:textId="77777777" w:rsidR="005D30CE" w:rsidRPr="005D30CE" w:rsidRDefault="005D30CE" w:rsidP="005D30CE">
      <w:pPr>
        <w:numPr>
          <w:ilvl w:val="0"/>
          <w:numId w:val="29"/>
        </w:numPr>
        <w:rPr>
          <w:lang w:val="en-GB"/>
        </w:rPr>
      </w:pPr>
      <w:r w:rsidRPr="005D30CE">
        <w:rPr>
          <w:b/>
          <w:bCs/>
          <w:lang w:val="en-GB"/>
        </w:rPr>
        <w:t>Get a student and its courses:</w:t>
      </w:r>
    </w:p>
    <w:p w14:paraId="03DD6C50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$student = App</w:t>
      </w:r>
      <w:proofErr w:type="gramStart"/>
      <w:r w:rsidRPr="005D30CE">
        <w:rPr>
          <w:lang w:val="en-GB"/>
        </w:rPr>
        <w:t>\Models\Student::</w:t>
      </w:r>
      <w:proofErr w:type="gramEnd"/>
      <w:r w:rsidRPr="005D30CE">
        <w:rPr>
          <w:lang w:val="en-GB"/>
        </w:rPr>
        <w:t>find(1);</w:t>
      </w:r>
      <w:r w:rsidRPr="005D30CE">
        <w:rPr>
          <w:lang w:val="en-GB"/>
        </w:rPr>
        <w:br/>
        <w:t>$student-&gt;</w:t>
      </w:r>
      <w:proofErr w:type="gramStart"/>
      <w:r w:rsidRPr="005D30CE">
        <w:rPr>
          <w:lang w:val="en-GB"/>
        </w:rPr>
        <w:t>courses;</w:t>
      </w:r>
      <w:proofErr w:type="gramEnd"/>
    </w:p>
    <w:p w14:paraId="6090E857" w14:textId="77777777" w:rsidR="005D30CE" w:rsidRPr="005D30CE" w:rsidRDefault="005D30CE" w:rsidP="005D30CE">
      <w:pPr>
        <w:numPr>
          <w:ilvl w:val="0"/>
          <w:numId w:val="29"/>
        </w:numPr>
        <w:rPr>
          <w:lang w:val="en-GB"/>
        </w:rPr>
      </w:pPr>
      <w:r w:rsidRPr="005D30CE">
        <w:rPr>
          <w:b/>
          <w:bCs/>
          <w:lang w:val="en-GB"/>
        </w:rPr>
        <w:t>Get a course and its students:</w:t>
      </w:r>
    </w:p>
    <w:p w14:paraId="322E430C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$course = App</w:t>
      </w:r>
      <w:proofErr w:type="gramStart"/>
      <w:r w:rsidRPr="005D30CE">
        <w:rPr>
          <w:lang w:val="en-GB"/>
        </w:rPr>
        <w:t>\Models\Course::</w:t>
      </w:r>
      <w:proofErr w:type="gramEnd"/>
      <w:r w:rsidRPr="005D30CE">
        <w:rPr>
          <w:lang w:val="en-GB"/>
        </w:rPr>
        <w:t>find(1);</w:t>
      </w:r>
      <w:r w:rsidRPr="005D30CE">
        <w:rPr>
          <w:lang w:val="en-GB"/>
        </w:rPr>
        <w:br/>
        <w:t>$course-&gt;</w:t>
      </w:r>
      <w:proofErr w:type="gramStart"/>
      <w:r w:rsidRPr="005D30CE">
        <w:rPr>
          <w:lang w:val="en-GB"/>
        </w:rPr>
        <w:t>students;</w:t>
      </w:r>
      <w:proofErr w:type="gramEnd"/>
    </w:p>
    <w:p w14:paraId="33CEFD59" w14:textId="77777777" w:rsidR="005D30CE" w:rsidRPr="005D30CE" w:rsidRDefault="005D30CE" w:rsidP="005D30CE">
      <w:pPr>
        <w:numPr>
          <w:ilvl w:val="0"/>
          <w:numId w:val="29"/>
        </w:numPr>
        <w:rPr>
          <w:lang w:val="en-GB"/>
        </w:rPr>
      </w:pPr>
      <w:r w:rsidRPr="005D30CE">
        <w:rPr>
          <w:b/>
          <w:bCs/>
          <w:lang w:val="en-GB"/>
        </w:rPr>
        <w:t>Attach courses to a student:</w:t>
      </w:r>
    </w:p>
    <w:p w14:paraId="26DA1EF1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$student-&gt;courses()-&gt;attach([1, 2]); // Attaches course with id 1 and 2 to the student</w:t>
      </w:r>
    </w:p>
    <w:p w14:paraId="18E1D4B3" w14:textId="77777777" w:rsidR="005D30CE" w:rsidRPr="005D30CE" w:rsidRDefault="005D30CE" w:rsidP="005D30CE">
      <w:pPr>
        <w:numPr>
          <w:ilvl w:val="0"/>
          <w:numId w:val="29"/>
        </w:numPr>
        <w:rPr>
          <w:lang w:val="en-GB"/>
        </w:rPr>
      </w:pPr>
      <w:r w:rsidRPr="005D30CE">
        <w:rPr>
          <w:b/>
          <w:bCs/>
          <w:lang w:val="en-GB"/>
        </w:rPr>
        <w:t>Detach courses from a student:</w:t>
      </w:r>
    </w:p>
    <w:p w14:paraId="2AA9A601" w14:textId="77777777" w:rsidR="005D30CE" w:rsidRPr="005D30CE" w:rsidRDefault="005D30CE" w:rsidP="005D30CE">
      <w:pPr>
        <w:rPr>
          <w:lang w:val="en-GB"/>
        </w:rPr>
      </w:pPr>
      <w:r w:rsidRPr="005D30CE">
        <w:rPr>
          <w:lang w:val="en-GB"/>
        </w:rPr>
        <w:t>$student-&gt;courses()-&gt;detach([1, 2]); // Detaches courses with id 1 and 2 from</w:t>
      </w:r>
    </w:p>
    <w:p w14:paraId="7447658C" w14:textId="77777777" w:rsidR="005D30CE" w:rsidRDefault="005D30CE" w:rsidP="005D30CE"/>
    <w:p w14:paraId="546A1B24" w14:textId="77777777" w:rsidR="005D30CE" w:rsidRPr="005D30CE" w:rsidRDefault="005D30CE" w:rsidP="005D30CE">
      <w:pPr>
        <w:pStyle w:val="ListParagraph"/>
        <w:rPr>
          <w:lang w:val="en-GB"/>
        </w:rPr>
      </w:pPr>
    </w:p>
    <w:p w14:paraId="7DC20FBD" w14:textId="77777777" w:rsidR="005D30CE" w:rsidRDefault="005D30CE" w:rsidP="00A37A44">
      <w:pPr>
        <w:rPr>
          <w:lang w:val="en-GB"/>
        </w:rPr>
      </w:pPr>
    </w:p>
    <w:p w14:paraId="4C15E054" w14:textId="77777777" w:rsidR="005D30CE" w:rsidRDefault="005D30CE" w:rsidP="00A37A44">
      <w:pPr>
        <w:rPr>
          <w:lang w:val="en-GB"/>
        </w:rPr>
      </w:pPr>
    </w:p>
    <w:p w14:paraId="3E7959BD" w14:textId="77777777" w:rsidR="005D30CE" w:rsidRDefault="005D30CE" w:rsidP="00A37A44">
      <w:pPr>
        <w:rPr>
          <w:lang w:val="en-GB"/>
        </w:rPr>
      </w:pPr>
    </w:p>
    <w:p w14:paraId="1FC9E67C" w14:textId="77777777" w:rsidR="005D30CE" w:rsidRDefault="005D30CE" w:rsidP="00A37A44">
      <w:pPr>
        <w:rPr>
          <w:lang w:val="en-GB"/>
        </w:rPr>
      </w:pPr>
    </w:p>
    <w:p w14:paraId="3CA93480" w14:textId="77777777" w:rsidR="005D30CE" w:rsidRPr="00A37A44" w:rsidRDefault="005D30CE" w:rsidP="00A37A44">
      <w:pPr>
        <w:rPr>
          <w:lang w:val="en-GB"/>
        </w:rPr>
      </w:pPr>
    </w:p>
    <w:p w14:paraId="53569B0C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1️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What Does ORM Mean?</w:t>
      </w:r>
    </w:p>
    <w:p w14:paraId="3C86EFCE" w14:textId="77777777" w:rsidR="00A37A44" w:rsidRPr="00A37A44" w:rsidRDefault="00A37A44" w:rsidP="00A37A44">
      <w:pPr>
        <w:rPr>
          <w:lang w:val="en-GB"/>
        </w:rPr>
      </w:pPr>
      <w:r w:rsidRPr="00A37A44">
        <w:rPr>
          <w:b/>
          <w:bCs/>
          <w:lang w:val="en-GB"/>
        </w:rPr>
        <w:t>ORM = Object Relational Mapping</w:t>
      </w:r>
    </w:p>
    <w:p w14:paraId="1FAA8083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It maps: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125"/>
      </w:tblGrid>
      <w:tr w:rsidR="00A37A44" w:rsidRPr="00A37A44" w14:paraId="01CD6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0F0C9" w14:textId="77777777" w:rsidR="00A37A44" w:rsidRPr="00A37A44" w:rsidRDefault="00A37A44" w:rsidP="00A37A44">
            <w:pPr>
              <w:rPr>
                <w:b/>
                <w:bCs/>
                <w:lang w:val="en-GB"/>
              </w:rPr>
            </w:pPr>
            <w:r w:rsidRPr="00A37A44">
              <w:rPr>
                <w:b/>
                <w:bCs/>
                <w:lang w:val="en-GB"/>
              </w:rPr>
              <w:t>Database Concept</w:t>
            </w:r>
          </w:p>
        </w:tc>
        <w:tc>
          <w:tcPr>
            <w:tcW w:w="0" w:type="auto"/>
            <w:vAlign w:val="center"/>
            <w:hideMark/>
          </w:tcPr>
          <w:p w14:paraId="03F24F00" w14:textId="77777777" w:rsidR="00A37A44" w:rsidRPr="00A37A44" w:rsidRDefault="00A37A44" w:rsidP="00A37A44">
            <w:pPr>
              <w:rPr>
                <w:b/>
                <w:bCs/>
                <w:lang w:val="en-GB"/>
              </w:rPr>
            </w:pPr>
            <w:r w:rsidRPr="00A37A44">
              <w:rPr>
                <w:b/>
                <w:bCs/>
                <w:lang w:val="en-GB"/>
              </w:rPr>
              <w:t>Eloquent Equivalent</w:t>
            </w:r>
          </w:p>
        </w:tc>
      </w:tr>
      <w:tr w:rsidR="00A37A44" w:rsidRPr="00A37A44" w14:paraId="1EC47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97F5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5E35F1C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Model</w:t>
            </w:r>
          </w:p>
        </w:tc>
      </w:tr>
      <w:tr w:rsidR="00A37A44" w:rsidRPr="00A37A44" w14:paraId="4418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D859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50AAD0C8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Object</w:t>
            </w:r>
          </w:p>
        </w:tc>
      </w:tr>
      <w:tr w:rsidR="00A37A44" w:rsidRPr="00A37A44" w14:paraId="6CA5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2407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011C40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Property</w:t>
            </w:r>
          </w:p>
        </w:tc>
      </w:tr>
      <w:tr w:rsidR="00A37A44" w:rsidRPr="00A37A44" w14:paraId="2D6C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5445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098B534" w14:textId="77777777" w:rsidR="00A37A44" w:rsidRPr="00A37A44" w:rsidRDefault="00A37A44" w:rsidP="00A37A44">
            <w:pPr>
              <w:rPr>
                <w:lang w:val="en-GB"/>
              </w:rPr>
            </w:pPr>
            <w:r w:rsidRPr="00A37A44">
              <w:rPr>
                <w:lang w:val="en-GB"/>
              </w:rPr>
              <w:t>Relationship</w:t>
            </w:r>
          </w:p>
        </w:tc>
      </w:tr>
    </w:tbl>
    <w:p w14:paraId="357B86BE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So instead of writing SQL like:</w:t>
      </w:r>
    </w:p>
    <w:p w14:paraId="5EED04AF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 xml:space="preserve">SELECT * FROM </w:t>
      </w:r>
      <w:proofErr w:type="gramStart"/>
      <w:r w:rsidRPr="00A37A44">
        <w:rPr>
          <w:lang w:val="en-GB"/>
        </w:rPr>
        <w:t>students;</w:t>
      </w:r>
      <w:proofErr w:type="gramEnd"/>
    </w:p>
    <w:p w14:paraId="45D9895D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You write:</w:t>
      </w:r>
    </w:p>
    <w:p w14:paraId="45777BD1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all(</w:t>
      </w:r>
      <w:proofErr w:type="gramStart"/>
      <w:r w:rsidRPr="00A37A44">
        <w:rPr>
          <w:lang w:val="en-GB"/>
        </w:rPr>
        <w:t>);</w:t>
      </w:r>
      <w:proofErr w:type="gramEnd"/>
    </w:p>
    <w:p w14:paraId="13D5E243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Much cleaner and more readable.</w:t>
      </w:r>
    </w:p>
    <w:p w14:paraId="0F55D5F2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3E0DEAC0">
          <v:rect id="_x0000_i1027" style="width:0;height:1.5pt" o:hralign="center" o:hrstd="t" o:hr="t" fillcolor="#a0a0a0" stroked="f"/>
        </w:pict>
      </w:r>
    </w:p>
    <w:p w14:paraId="6AFD61D4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2️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What is Eloquent?</w:t>
      </w:r>
    </w:p>
    <w:p w14:paraId="159EF5B5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Eloquent is Laravel’s implementation of ORM.</w:t>
      </w:r>
    </w:p>
    <w:p w14:paraId="0E44E59E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 xml:space="preserve">Each </w:t>
      </w:r>
      <w:r w:rsidRPr="00A37A44">
        <w:rPr>
          <w:b/>
          <w:bCs/>
          <w:lang w:val="en-GB"/>
        </w:rPr>
        <w:t>Model</w:t>
      </w:r>
      <w:r w:rsidRPr="00A37A44">
        <w:rPr>
          <w:lang w:val="en-GB"/>
        </w:rPr>
        <w:t xml:space="preserve"> in Laravel represents a database table.</w:t>
      </w:r>
    </w:p>
    <w:p w14:paraId="04298F1B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Example:</w:t>
      </w:r>
    </w:p>
    <w:p w14:paraId="4963B4D5" w14:textId="77777777" w:rsidR="00A37A44" w:rsidRPr="00A37A44" w:rsidRDefault="00A37A44" w:rsidP="00A37A44">
      <w:pPr>
        <w:rPr>
          <w:lang w:val="en-GB"/>
        </w:rPr>
      </w:pPr>
      <w:proofErr w:type="spellStart"/>
      <w:r w:rsidRPr="00A37A44">
        <w:rPr>
          <w:lang w:val="en-GB"/>
        </w:rPr>
        <w:t>php</w:t>
      </w:r>
      <w:proofErr w:type="spellEnd"/>
      <w:r w:rsidRPr="00A37A44">
        <w:rPr>
          <w:lang w:val="en-GB"/>
        </w:rPr>
        <w:t xml:space="preserve"> artisan </w:t>
      </w:r>
      <w:proofErr w:type="spellStart"/>
      <w:proofErr w:type="gramStart"/>
      <w:r w:rsidRPr="00A37A44">
        <w:rPr>
          <w:lang w:val="en-GB"/>
        </w:rPr>
        <w:t>make:</w:t>
      </w:r>
      <w:proofErr w:type="gramEnd"/>
      <w:r w:rsidRPr="00A37A44">
        <w:rPr>
          <w:lang w:val="en-GB"/>
        </w:rPr>
        <w:t>model</w:t>
      </w:r>
      <w:proofErr w:type="spellEnd"/>
      <w:r w:rsidRPr="00A37A44">
        <w:rPr>
          <w:lang w:val="en-GB"/>
        </w:rPr>
        <w:t xml:space="preserve"> Student</w:t>
      </w:r>
    </w:p>
    <w:p w14:paraId="111D27CC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Creates:</w:t>
      </w:r>
    </w:p>
    <w:p w14:paraId="268C7D7A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class Student extends Model</w:t>
      </w:r>
    </w:p>
    <w:p w14:paraId="76B665EB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 xml:space="preserve">Now the Student model automatically connects to the </w:t>
      </w:r>
      <w:proofErr w:type="gramStart"/>
      <w:r w:rsidRPr="00A37A44">
        <w:rPr>
          <w:lang w:val="en-GB"/>
        </w:rPr>
        <w:t>students</w:t>
      </w:r>
      <w:proofErr w:type="gramEnd"/>
      <w:r w:rsidRPr="00A37A44">
        <w:rPr>
          <w:lang w:val="en-GB"/>
        </w:rPr>
        <w:t xml:space="preserve"> table.</w:t>
      </w:r>
    </w:p>
    <w:p w14:paraId="4E70D5D7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36F3A869">
          <v:rect id="_x0000_i1028" style="width:0;height:1.5pt" o:hralign="center" o:hrstd="t" o:hr="t" fillcolor="#a0a0a0" stroked="f"/>
        </w:pict>
      </w:r>
    </w:p>
    <w:p w14:paraId="59C8817B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lastRenderedPageBreak/>
        <w:t>🔹</w:t>
      </w:r>
      <w:r w:rsidRPr="00A37A44">
        <w:rPr>
          <w:b/>
          <w:bCs/>
          <w:lang w:val="en-GB"/>
        </w:rPr>
        <w:t xml:space="preserve"> 3️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How Eloquent Works (Behind the Scenes)</w:t>
      </w:r>
    </w:p>
    <w:p w14:paraId="7C1C267E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When you write:</w:t>
      </w:r>
    </w:p>
    <w:p w14:paraId="5EFDB5AB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create([</w:t>
      </w:r>
      <w:r w:rsidRPr="00A37A44">
        <w:rPr>
          <w:lang w:val="en-GB"/>
        </w:rPr>
        <w:br/>
        <w:t xml:space="preserve">    'name' =&gt; 'John',</w:t>
      </w:r>
      <w:r w:rsidRPr="00A37A44">
        <w:rPr>
          <w:lang w:val="en-GB"/>
        </w:rPr>
        <w:br/>
        <w:t xml:space="preserve">    'email' =&gt; 'john@email.com'</w:t>
      </w:r>
      <w:r w:rsidRPr="00A37A44">
        <w:rPr>
          <w:lang w:val="en-GB"/>
        </w:rPr>
        <w:br/>
        <w:t>]</w:t>
      </w:r>
      <w:proofErr w:type="gramStart"/>
      <w:r w:rsidRPr="00A37A44">
        <w:rPr>
          <w:lang w:val="en-GB"/>
        </w:rPr>
        <w:t>);</w:t>
      </w:r>
      <w:proofErr w:type="gramEnd"/>
    </w:p>
    <w:p w14:paraId="462F51BD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Eloquent:</w:t>
      </w:r>
    </w:p>
    <w:p w14:paraId="205F99BA" w14:textId="77777777" w:rsidR="00A37A44" w:rsidRPr="00A37A44" w:rsidRDefault="00A37A44" w:rsidP="00A37A44">
      <w:pPr>
        <w:numPr>
          <w:ilvl w:val="0"/>
          <w:numId w:val="23"/>
        </w:numPr>
        <w:rPr>
          <w:lang w:val="en-GB"/>
        </w:rPr>
      </w:pPr>
      <w:r w:rsidRPr="00A37A44">
        <w:rPr>
          <w:lang w:val="en-GB"/>
        </w:rPr>
        <w:t>Converts this into an SQL INSERT</w:t>
      </w:r>
    </w:p>
    <w:p w14:paraId="0E9934CA" w14:textId="77777777" w:rsidR="00A37A44" w:rsidRPr="00A37A44" w:rsidRDefault="00A37A44" w:rsidP="00A37A44">
      <w:pPr>
        <w:numPr>
          <w:ilvl w:val="0"/>
          <w:numId w:val="23"/>
        </w:numPr>
        <w:rPr>
          <w:lang w:val="en-GB"/>
        </w:rPr>
      </w:pPr>
      <w:r w:rsidRPr="00A37A44">
        <w:rPr>
          <w:lang w:val="en-GB"/>
        </w:rPr>
        <w:t>Executes it in the database</w:t>
      </w:r>
    </w:p>
    <w:p w14:paraId="268AD00C" w14:textId="77777777" w:rsidR="00A37A44" w:rsidRPr="00A37A44" w:rsidRDefault="00A37A44" w:rsidP="00A37A44">
      <w:pPr>
        <w:numPr>
          <w:ilvl w:val="0"/>
          <w:numId w:val="23"/>
        </w:numPr>
        <w:rPr>
          <w:lang w:val="en-GB"/>
        </w:rPr>
      </w:pPr>
      <w:r w:rsidRPr="00A37A44">
        <w:rPr>
          <w:lang w:val="en-GB"/>
        </w:rPr>
        <w:t xml:space="preserve">Returns a </w:t>
      </w:r>
      <w:proofErr w:type="gramStart"/>
      <w:r w:rsidRPr="00A37A44">
        <w:rPr>
          <w:lang w:val="en-GB"/>
        </w:rPr>
        <w:t>Student</w:t>
      </w:r>
      <w:proofErr w:type="gramEnd"/>
      <w:r w:rsidRPr="00A37A44">
        <w:rPr>
          <w:lang w:val="en-GB"/>
        </w:rPr>
        <w:t xml:space="preserve"> object</w:t>
      </w:r>
    </w:p>
    <w:p w14:paraId="365C2BB6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You don’t see the SQL — Eloquent handles it.</w:t>
      </w:r>
    </w:p>
    <w:p w14:paraId="0905A64F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3C9083C2">
          <v:rect id="_x0000_i1029" style="width:0;height:1.5pt" o:hralign="center" o:hrstd="t" o:hr="t" fillcolor="#a0a0a0" stroked="f"/>
        </w:pict>
      </w:r>
    </w:p>
    <w:p w14:paraId="38C9D93A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4️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Basic Eloquent Operations (CRUD)</w:t>
      </w:r>
    </w:p>
    <w:p w14:paraId="329F4636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Create</w:t>
      </w:r>
    </w:p>
    <w:p w14:paraId="23554BAD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create([...]</w:t>
      </w:r>
      <w:proofErr w:type="gramStart"/>
      <w:r w:rsidRPr="00A37A44">
        <w:rPr>
          <w:lang w:val="en-GB"/>
        </w:rPr>
        <w:t>);</w:t>
      </w:r>
      <w:proofErr w:type="gramEnd"/>
    </w:p>
    <w:p w14:paraId="1A44FF52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Read</w:t>
      </w:r>
    </w:p>
    <w:p w14:paraId="6403AD9A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all();</w:t>
      </w:r>
      <w:r w:rsidRPr="00A37A44">
        <w:rPr>
          <w:lang w:val="en-GB"/>
        </w:rPr>
        <w:br/>
      </w: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find(1);</w:t>
      </w:r>
      <w:r w:rsidRPr="00A37A44">
        <w:rPr>
          <w:lang w:val="en-GB"/>
        </w:rPr>
        <w:br/>
      </w: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where('name', 'John')-&gt;get(</w:t>
      </w:r>
      <w:proofErr w:type="gramStart"/>
      <w:r w:rsidRPr="00A37A44">
        <w:rPr>
          <w:lang w:val="en-GB"/>
        </w:rPr>
        <w:t>);</w:t>
      </w:r>
      <w:proofErr w:type="gramEnd"/>
    </w:p>
    <w:p w14:paraId="7C27CB5A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Update</w:t>
      </w:r>
    </w:p>
    <w:p w14:paraId="1DB136CE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 xml:space="preserve">$student = </w:t>
      </w: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find(1);</w:t>
      </w:r>
      <w:r w:rsidRPr="00A37A44">
        <w:rPr>
          <w:lang w:val="en-GB"/>
        </w:rPr>
        <w:br/>
        <w:t>$student-&gt;name = 'Mike';</w:t>
      </w:r>
      <w:r w:rsidRPr="00A37A44">
        <w:rPr>
          <w:lang w:val="en-GB"/>
        </w:rPr>
        <w:br/>
        <w:t>$student-&gt;save(</w:t>
      </w:r>
      <w:proofErr w:type="gramStart"/>
      <w:r w:rsidRPr="00A37A44">
        <w:rPr>
          <w:lang w:val="en-GB"/>
        </w:rPr>
        <w:t>);</w:t>
      </w:r>
      <w:proofErr w:type="gramEnd"/>
    </w:p>
    <w:p w14:paraId="32904119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✅</w:t>
      </w:r>
      <w:r w:rsidRPr="00A37A44">
        <w:rPr>
          <w:b/>
          <w:bCs/>
          <w:lang w:val="en-GB"/>
        </w:rPr>
        <w:t xml:space="preserve"> Delete</w:t>
      </w:r>
    </w:p>
    <w:p w14:paraId="631E21C3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find(1)-&gt;delete(</w:t>
      </w:r>
      <w:proofErr w:type="gramStart"/>
      <w:r w:rsidRPr="00A37A44">
        <w:rPr>
          <w:lang w:val="en-GB"/>
        </w:rPr>
        <w:t>);</w:t>
      </w:r>
      <w:proofErr w:type="gramEnd"/>
    </w:p>
    <w:p w14:paraId="16023333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0F1B8B7C">
          <v:rect id="_x0000_i1030" style="width:0;height:1.5pt" o:hralign="center" o:hrstd="t" o:hr="t" fillcolor="#a0a0a0" stroked="f"/>
        </w:pict>
      </w:r>
    </w:p>
    <w:p w14:paraId="6D72DA94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5️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Relationships (Very Powerful Feature)</w:t>
      </w:r>
    </w:p>
    <w:p w14:paraId="6A3862AA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Eloquent makes relationships easy.</w:t>
      </w:r>
    </w:p>
    <w:p w14:paraId="102DFA30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lastRenderedPageBreak/>
        <w:t>One-to-Many</w:t>
      </w:r>
    </w:p>
    <w:p w14:paraId="4EE3C287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return $this-&gt;</w:t>
      </w:r>
      <w:proofErr w:type="spellStart"/>
      <w:r w:rsidRPr="00A37A44">
        <w:rPr>
          <w:lang w:val="en-GB"/>
        </w:rPr>
        <w:t>hasMany</w:t>
      </w:r>
      <w:proofErr w:type="spellEnd"/>
      <w:r w:rsidRPr="00A37A44">
        <w:rPr>
          <w:lang w:val="en-GB"/>
        </w:rPr>
        <w:t>(</w:t>
      </w:r>
      <w:proofErr w:type="gramStart"/>
      <w:r w:rsidRPr="00A37A44">
        <w:rPr>
          <w:lang w:val="en-GB"/>
        </w:rPr>
        <w:t>Post::</w:t>
      </w:r>
      <w:proofErr w:type="gramEnd"/>
      <w:r w:rsidRPr="00A37A44">
        <w:rPr>
          <w:lang w:val="en-GB"/>
        </w:rPr>
        <w:t>class</w:t>
      </w:r>
      <w:proofErr w:type="gramStart"/>
      <w:r w:rsidRPr="00A37A44">
        <w:rPr>
          <w:lang w:val="en-GB"/>
        </w:rPr>
        <w:t>);</w:t>
      </w:r>
      <w:proofErr w:type="gramEnd"/>
    </w:p>
    <w:p w14:paraId="12AA8CA3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Many-to-Many</w:t>
      </w:r>
    </w:p>
    <w:p w14:paraId="33E209A7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return $this-&gt;</w:t>
      </w:r>
      <w:proofErr w:type="spellStart"/>
      <w:r w:rsidRPr="00A37A44">
        <w:rPr>
          <w:lang w:val="en-GB"/>
        </w:rPr>
        <w:t>belongsToMany</w:t>
      </w:r>
      <w:proofErr w:type="spellEnd"/>
      <w:r w:rsidRPr="00A37A44">
        <w:rPr>
          <w:lang w:val="en-GB"/>
        </w:rPr>
        <w:t>(</w:t>
      </w:r>
      <w:proofErr w:type="gramStart"/>
      <w:r w:rsidRPr="00A37A44">
        <w:rPr>
          <w:lang w:val="en-GB"/>
        </w:rPr>
        <w:t>Course::</w:t>
      </w:r>
      <w:proofErr w:type="gramEnd"/>
      <w:r w:rsidRPr="00A37A44">
        <w:rPr>
          <w:lang w:val="en-GB"/>
        </w:rPr>
        <w:t>class</w:t>
      </w:r>
      <w:proofErr w:type="gramStart"/>
      <w:r w:rsidRPr="00A37A44">
        <w:rPr>
          <w:lang w:val="en-GB"/>
        </w:rPr>
        <w:t>);</w:t>
      </w:r>
      <w:proofErr w:type="gramEnd"/>
    </w:p>
    <w:p w14:paraId="01992D9A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Then you can do:</w:t>
      </w:r>
    </w:p>
    <w:p w14:paraId="6C772FEE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$student-&gt;</w:t>
      </w:r>
      <w:proofErr w:type="gramStart"/>
      <w:r w:rsidRPr="00A37A44">
        <w:rPr>
          <w:lang w:val="en-GB"/>
        </w:rPr>
        <w:t>courses;</w:t>
      </w:r>
      <w:proofErr w:type="gramEnd"/>
    </w:p>
    <w:p w14:paraId="3376A623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And Laravel automatically fetches related records using JOIN queries.</w:t>
      </w:r>
    </w:p>
    <w:p w14:paraId="69D068A6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2EC2DE01">
          <v:rect id="_x0000_i1031" style="width:0;height:1.5pt" o:hralign="center" o:hrstd="t" o:hr="t" fillcolor="#a0a0a0" stroked="f"/>
        </w:pict>
      </w:r>
    </w:p>
    <w:p w14:paraId="7B4BA3A2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6️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Why Eloquent is Powerful</w:t>
      </w:r>
    </w:p>
    <w:p w14:paraId="1FD17D4F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Symbol" w:hAnsi="Segoe UI Symbol" w:cs="Segoe UI Symbol"/>
          <w:b/>
          <w:bCs/>
          <w:lang w:val="en-GB"/>
        </w:rPr>
        <w:t>✔</w:t>
      </w:r>
      <w:r w:rsidRPr="00A37A44">
        <w:rPr>
          <w:b/>
          <w:bCs/>
          <w:lang w:val="en-GB"/>
        </w:rPr>
        <w:t xml:space="preserve"> Cleaner Code</w:t>
      </w:r>
    </w:p>
    <w:p w14:paraId="42C0F220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No messy SQL strings everywhere.</w:t>
      </w:r>
    </w:p>
    <w:p w14:paraId="7F1598D4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Symbol" w:hAnsi="Segoe UI Symbol" w:cs="Segoe UI Symbol"/>
          <w:b/>
          <w:bCs/>
          <w:lang w:val="en-GB"/>
        </w:rPr>
        <w:t>✔</w:t>
      </w:r>
      <w:r w:rsidRPr="00A37A44">
        <w:rPr>
          <w:b/>
          <w:bCs/>
          <w:lang w:val="en-GB"/>
        </w:rPr>
        <w:t xml:space="preserve"> Automatic Table Naming</w:t>
      </w:r>
    </w:p>
    <w:p w14:paraId="7A94E9BC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Student → students table automatically.</w:t>
      </w:r>
    </w:p>
    <w:p w14:paraId="3DD7C0B7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Symbol" w:hAnsi="Segoe UI Symbol" w:cs="Segoe UI Symbol"/>
          <w:b/>
          <w:bCs/>
          <w:lang w:val="en-GB"/>
        </w:rPr>
        <w:t>✔</w:t>
      </w:r>
      <w:r w:rsidRPr="00A37A44">
        <w:rPr>
          <w:b/>
          <w:bCs/>
          <w:lang w:val="en-GB"/>
        </w:rPr>
        <w:t xml:space="preserve"> Built-in Security</w:t>
      </w:r>
    </w:p>
    <w:p w14:paraId="19090A38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Prevents SQL injection.</w:t>
      </w:r>
    </w:p>
    <w:p w14:paraId="0AD9C2BD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Symbol" w:hAnsi="Segoe UI Symbol" w:cs="Segoe UI Symbol"/>
          <w:b/>
          <w:bCs/>
          <w:lang w:val="en-GB"/>
        </w:rPr>
        <w:t>✔</w:t>
      </w:r>
      <w:r w:rsidRPr="00A37A44">
        <w:rPr>
          <w:b/>
          <w:bCs/>
          <w:lang w:val="en-GB"/>
        </w:rPr>
        <w:t xml:space="preserve"> Easy Relationships</w:t>
      </w:r>
    </w:p>
    <w:p w14:paraId="5F108F92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Handles pivot tables and foreign keys automatically.</w:t>
      </w:r>
    </w:p>
    <w:p w14:paraId="1960B5C0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Symbol" w:hAnsi="Segoe UI Symbol" w:cs="Segoe UI Symbol"/>
          <w:b/>
          <w:bCs/>
          <w:lang w:val="en-GB"/>
        </w:rPr>
        <w:t>✔</w:t>
      </w:r>
      <w:r w:rsidRPr="00A37A44">
        <w:rPr>
          <w:b/>
          <w:bCs/>
          <w:lang w:val="en-GB"/>
        </w:rPr>
        <w:t xml:space="preserve"> Readable &amp; Maintainable</w:t>
      </w:r>
    </w:p>
    <w:p w14:paraId="2E2934D5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Code looks like natural PHP.</w:t>
      </w:r>
    </w:p>
    <w:p w14:paraId="7DDC9E0D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04CB8A8F">
          <v:rect id="_x0000_i1032" style="width:0;height:1.5pt" o:hralign="center" o:hrstd="t" o:hr="t" fillcolor="#a0a0a0" stroked="f"/>
        </w:pict>
      </w:r>
    </w:p>
    <w:p w14:paraId="13A84E4A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7️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Eloquent vs Raw SQL</w:t>
      </w:r>
    </w:p>
    <w:p w14:paraId="3AD02036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Raw SQL</w:t>
      </w:r>
    </w:p>
    <w:p w14:paraId="5D707B5A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DB::</w:t>
      </w:r>
      <w:proofErr w:type="gramEnd"/>
      <w:r w:rsidRPr="00A37A44">
        <w:rPr>
          <w:lang w:val="en-GB"/>
        </w:rPr>
        <w:t>select("SELECT * FROM students WHERE id = 1"</w:t>
      </w:r>
      <w:proofErr w:type="gramStart"/>
      <w:r w:rsidRPr="00A37A44">
        <w:rPr>
          <w:lang w:val="en-GB"/>
        </w:rPr>
        <w:t>);</w:t>
      </w:r>
      <w:proofErr w:type="gramEnd"/>
    </w:p>
    <w:p w14:paraId="3F390D54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b/>
          <w:bCs/>
          <w:lang w:val="en-GB"/>
        </w:rPr>
        <w:t>Eloquent</w:t>
      </w:r>
    </w:p>
    <w:p w14:paraId="0AC11CFF" w14:textId="77777777" w:rsidR="00A37A44" w:rsidRPr="00A37A44" w:rsidRDefault="00A37A44" w:rsidP="00A37A44">
      <w:pPr>
        <w:rPr>
          <w:lang w:val="en-GB"/>
        </w:rPr>
      </w:pPr>
      <w:proofErr w:type="gramStart"/>
      <w:r w:rsidRPr="00A37A44">
        <w:rPr>
          <w:lang w:val="en-GB"/>
        </w:rPr>
        <w:t>Student::</w:t>
      </w:r>
      <w:proofErr w:type="gramEnd"/>
      <w:r w:rsidRPr="00A37A44">
        <w:rPr>
          <w:lang w:val="en-GB"/>
        </w:rPr>
        <w:t>find(1</w:t>
      </w:r>
      <w:proofErr w:type="gramStart"/>
      <w:r w:rsidRPr="00A37A44">
        <w:rPr>
          <w:lang w:val="en-GB"/>
        </w:rPr>
        <w:t>);</w:t>
      </w:r>
      <w:proofErr w:type="gramEnd"/>
    </w:p>
    <w:p w14:paraId="2D820F12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Eloquent is:</w:t>
      </w:r>
    </w:p>
    <w:p w14:paraId="7188F45C" w14:textId="77777777" w:rsidR="00A37A44" w:rsidRPr="00A37A44" w:rsidRDefault="00A37A44" w:rsidP="00A37A44">
      <w:pPr>
        <w:numPr>
          <w:ilvl w:val="0"/>
          <w:numId w:val="24"/>
        </w:numPr>
        <w:rPr>
          <w:lang w:val="en-GB"/>
        </w:rPr>
      </w:pPr>
      <w:r w:rsidRPr="00A37A44">
        <w:rPr>
          <w:lang w:val="en-GB"/>
        </w:rPr>
        <w:lastRenderedPageBreak/>
        <w:t>Shorter</w:t>
      </w:r>
    </w:p>
    <w:p w14:paraId="2E1370EC" w14:textId="77777777" w:rsidR="00A37A44" w:rsidRPr="00A37A44" w:rsidRDefault="00A37A44" w:rsidP="00A37A44">
      <w:pPr>
        <w:numPr>
          <w:ilvl w:val="0"/>
          <w:numId w:val="24"/>
        </w:numPr>
        <w:rPr>
          <w:lang w:val="en-GB"/>
        </w:rPr>
      </w:pPr>
      <w:r w:rsidRPr="00A37A44">
        <w:rPr>
          <w:lang w:val="en-GB"/>
        </w:rPr>
        <w:t>Cleaner</w:t>
      </w:r>
    </w:p>
    <w:p w14:paraId="3ADFDF2F" w14:textId="77777777" w:rsidR="00A37A44" w:rsidRPr="00A37A44" w:rsidRDefault="00A37A44" w:rsidP="00A37A44">
      <w:pPr>
        <w:numPr>
          <w:ilvl w:val="0"/>
          <w:numId w:val="24"/>
        </w:numPr>
        <w:rPr>
          <w:lang w:val="en-GB"/>
        </w:rPr>
      </w:pPr>
      <w:r w:rsidRPr="00A37A44">
        <w:rPr>
          <w:lang w:val="en-GB"/>
        </w:rPr>
        <w:t>Object-oriented</w:t>
      </w:r>
    </w:p>
    <w:p w14:paraId="3981D28F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0F8F3A49">
          <v:rect id="_x0000_i1033" style="width:0;height:1.5pt" o:hralign="center" o:hrstd="t" o:hr="t" fillcolor="#a0a0a0" stroked="f"/>
        </w:pict>
      </w:r>
    </w:p>
    <w:p w14:paraId="4477928A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🔹</w:t>
      </w:r>
      <w:r w:rsidRPr="00A37A44">
        <w:rPr>
          <w:b/>
          <w:bCs/>
          <w:lang w:val="en-GB"/>
        </w:rPr>
        <w:t xml:space="preserve"> 8️</w:t>
      </w:r>
      <w:r w:rsidRPr="00A37A44">
        <w:rPr>
          <w:rFonts w:ascii="Segoe UI Symbol" w:hAnsi="Segoe UI Symbol" w:cs="Segoe UI Symbol"/>
          <w:b/>
          <w:bCs/>
          <w:lang w:val="en-GB"/>
        </w:rPr>
        <w:t>⃣</w:t>
      </w:r>
      <w:r w:rsidRPr="00A37A44">
        <w:rPr>
          <w:b/>
          <w:bCs/>
          <w:lang w:val="en-GB"/>
        </w:rPr>
        <w:t xml:space="preserve"> In Simple Words</w:t>
      </w:r>
    </w:p>
    <w:p w14:paraId="3A3D82C3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Eloquent lets you treat your database like objects.</w:t>
      </w:r>
    </w:p>
    <w:p w14:paraId="64CE4961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Instead of thinking:</w:t>
      </w:r>
    </w:p>
    <w:p w14:paraId="58E20692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"Query the students table"</w:t>
      </w:r>
    </w:p>
    <w:p w14:paraId="7223044D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You think:</w:t>
      </w:r>
    </w:p>
    <w:p w14:paraId="4468E214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"Work with the Student model"</w:t>
      </w:r>
    </w:p>
    <w:p w14:paraId="06B5E685" w14:textId="77777777" w:rsidR="00A37A44" w:rsidRPr="00A37A44" w:rsidRDefault="00000000" w:rsidP="00A37A44">
      <w:pPr>
        <w:rPr>
          <w:lang w:val="en-GB"/>
        </w:rPr>
      </w:pPr>
      <w:r>
        <w:rPr>
          <w:lang w:val="en-GB"/>
        </w:rPr>
        <w:pict w14:anchorId="04BBCE0D">
          <v:rect id="_x0000_i1034" style="width:0;height:1.5pt" o:hralign="center" o:hrstd="t" o:hr="t" fillcolor="#a0a0a0" stroked="f"/>
        </w:pict>
      </w:r>
    </w:p>
    <w:p w14:paraId="0B593A36" w14:textId="77777777" w:rsidR="00A37A44" w:rsidRPr="00A37A44" w:rsidRDefault="00A37A44" w:rsidP="00A37A44">
      <w:pPr>
        <w:rPr>
          <w:b/>
          <w:bCs/>
          <w:lang w:val="en-GB"/>
        </w:rPr>
      </w:pPr>
      <w:r w:rsidRPr="00A37A44">
        <w:rPr>
          <w:rFonts w:ascii="Segoe UI Emoji" w:hAnsi="Segoe UI Emoji" w:cs="Segoe UI Emoji"/>
          <w:b/>
          <w:bCs/>
          <w:lang w:val="en-GB"/>
        </w:rPr>
        <w:t>🔥</w:t>
      </w:r>
      <w:r w:rsidRPr="00A37A44">
        <w:rPr>
          <w:b/>
          <w:bCs/>
          <w:lang w:val="en-GB"/>
        </w:rPr>
        <w:t xml:space="preserve"> Summary</w:t>
      </w:r>
    </w:p>
    <w:p w14:paraId="791ADE70" w14:textId="77777777" w:rsidR="00A37A44" w:rsidRPr="00A37A44" w:rsidRDefault="00A37A44" w:rsidP="00A37A44">
      <w:pPr>
        <w:rPr>
          <w:lang w:val="en-GB"/>
        </w:rPr>
      </w:pPr>
      <w:r w:rsidRPr="00A37A44">
        <w:rPr>
          <w:lang w:val="en-GB"/>
        </w:rPr>
        <w:t>Eloquent ORM is:</w:t>
      </w:r>
    </w:p>
    <w:p w14:paraId="16D47111" w14:textId="77777777" w:rsidR="00A37A44" w:rsidRPr="00A37A44" w:rsidRDefault="00A37A44" w:rsidP="00A37A44">
      <w:pPr>
        <w:numPr>
          <w:ilvl w:val="0"/>
          <w:numId w:val="25"/>
        </w:numPr>
        <w:rPr>
          <w:lang w:val="en-GB"/>
        </w:rPr>
      </w:pPr>
      <w:r w:rsidRPr="00A37A44">
        <w:rPr>
          <w:lang w:val="en-GB"/>
        </w:rPr>
        <w:t>Laravel’s database system</w:t>
      </w:r>
    </w:p>
    <w:p w14:paraId="6F024EBF" w14:textId="77777777" w:rsidR="00A37A44" w:rsidRPr="00A37A44" w:rsidRDefault="00A37A44" w:rsidP="00A37A44">
      <w:pPr>
        <w:numPr>
          <w:ilvl w:val="0"/>
          <w:numId w:val="25"/>
        </w:numPr>
        <w:rPr>
          <w:lang w:val="en-GB"/>
        </w:rPr>
      </w:pPr>
      <w:r w:rsidRPr="00A37A44">
        <w:rPr>
          <w:lang w:val="en-GB"/>
        </w:rPr>
        <w:t>Converts PHP models into database queries</w:t>
      </w:r>
    </w:p>
    <w:p w14:paraId="4693F0B8" w14:textId="77777777" w:rsidR="00A37A44" w:rsidRPr="00A37A44" w:rsidRDefault="00A37A44" w:rsidP="00A37A44">
      <w:pPr>
        <w:numPr>
          <w:ilvl w:val="0"/>
          <w:numId w:val="25"/>
        </w:numPr>
        <w:rPr>
          <w:lang w:val="en-GB"/>
        </w:rPr>
      </w:pPr>
      <w:r w:rsidRPr="00A37A44">
        <w:rPr>
          <w:lang w:val="en-GB"/>
        </w:rPr>
        <w:t>Makes CRUD operations simple</w:t>
      </w:r>
    </w:p>
    <w:p w14:paraId="34869C16" w14:textId="77777777" w:rsidR="00A37A44" w:rsidRPr="00A37A44" w:rsidRDefault="00A37A44" w:rsidP="00A37A44">
      <w:pPr>
        <w:numPr>
          <w:ilvl w:val="0"/>
          <w:numId w:val="25"/>
        </w:numPr>
        <w:rPr>
          <w:lang w:val="en-GB"/>
        </w:rPr>
      </w:pPr>
      <w:r w:rsidRPr="00A37A44">
        <w:rPr>
          <w:lang w:val="en-GB"/>
        </w:rPr>
        <w:t>Handles relationships automatically</w:t>
      </w:r>
    </w:p>
    <w:p w14:paraId="2B1EB848" w14:textId="77777777" w:rsidR="00A37A44" w:rsidRPr="00A37A44" w:rsidRDefault="00A37A44" w:rsidP="00A37A44">
      <w:pPr>
        <w:numPr>
          <w:ilvl w:val="0"/>
          <w:numId w:val="25"/>
        </w:numPr>
        <w:rPr>
          <w:lang w:val="en-GB"/>
        </w:rPr>
      </w:pPr>
      <w:r w:rsidRPr="00A37A44">
        <w:rPr>
          <w:lang w:val="en-GB"/>
        </w:rPr>
        <w:t>Reduces need for writing SQL manually</w:t>
      </w:r>
    </w:p>
    <w:p w14:paraId="7CDC02F9" w14:textId="77777777" w:rsidR="00A37A44" w:rsidRDefault="00A37A44"/>
    <w:sectPr w:rsidR="00A37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8632E"/>
    <w:multiLevelType w:val="multilevel"/>
    <w:tmpl w:val="AF6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177CD"/>
    <w:multiLevelType w:val="multilevel"/>
    <w:tmpl w:val="9AD2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36028"/>
    <w:multiLevelType w:val="hybridMultilevel"/>
    <w:tmpl w:val="2730CE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756C0"/>
    <w:multiLevelType w:val="multilevel"/>
    <w:tmpl w:val="86C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E7E48"/>
    <w:multiLevelType w:val="multilevel"/>
    <w:tmpl w:val="C62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15DD0"/>
    <w:multiLevelType w:val="multilevel"/>
    <w:tmpl w:val="5DE2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43A93"/>
    <w:multiLevelType w:val="multilevel"/>
    <w:tmpl w:val="CFD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4288F"/>
    <w:multiLevelType w:val="multilevel"/>
    <w:tmpl w:val="7CB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F0727"/>
    <w:multiLevelType w:val="multilevel"/>
    <w:tmpl w:val="078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C5F20"/>
    <w:multiLevelType w:val="multilevel"/>
    <w:tmpl w:val="250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70243"/>
    <w:multiLevelType w:val="multilevel"/>
    <w:tmpl w:val="C6C8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80D9B"/>
    <w:multiLevelType w:val="multilevel"/>
    <w:tmpl w:val="2F4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A28AA"/>
    <w:multiLevelType w:val="multilevel"/>
    <w:tmpl w:val="54B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42F07"/>
    <w:multiLevelType w:val="hybridMultilevel"/>
    <w:tmpl w:val="695439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32A9E"/>
    <w:multiLevelType w:val="multilevel"/>
    <w:tmpl w:val="5BC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44D70"/>
    <w:multiLevelType w:val="multilevel"/>
    <w:tmpl w:val="315C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E609D4"/>
    <w:multiLevelType w:val="multilevel"/>
    <w:tmpl w:val="5E70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26CF7"/>
    <w:multiLevelType w:val="multilevel"/>
    <w:tmpl w:val="11FC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C211E"/>
    <w:multiLevelType w:val="multilevel"/>
    <w:tmpl w:val="57F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62A28"/>
    <w:multiLevelType w:val="multilevel"/>
    <w:tmpl w:val="DDF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85D80"/>
    <w:multiLevelType w:val="multilevel"/>
    <w:tmpl w:val="7ED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687568">
    <w:abstractNumId w:val="8"/>
  </w:num>
  <w:num w:numId="2" w16cid:durableId="723338330">
    <w:abstractNumId w:val="6"/>
  </w:num>
  <w:num w:numId="3" w16cid:durableId="1074203978">
    <w:abstractNumId w:val="5"/>
  </w:num>
  <w:num w:numId="4" w16cid:durableId="1533229296">
    <w:abstractNumId w:val="4"/>
  </w:num>
  <w:num w:numId="5" w16cid:durableId="1459570017">
    <w:abstractNumId w:val="7"/>
  </w:num>
  <w:num w:numId="6" w16cid:durableId="631254225">
    <w:abstractNumId w:val="3"/>
  </w:num>
  <w:num w:numId="7" w16cid:durableId="560601230">
    <w:abstractNumId w:val="2"/>
  </w:num>
  <w:num w:numId="8" w16cid:durableId="1166630004">
    <w:abstractNumId w:val="1"/>
  </w:num>
  <w:num w:numId="9" w16cid:durableId="1530217232">
    <w:abstractNumId w:val="0"/>
  </w:num>
  <w:num w:numId="10" w16cid:durableId="2142338292">
    <w:abstractNumId w:val="15"/>
  </w:num>
  <w:num w:numId="11" w16cid:durableId="909924315">
    <w:abstractNumId w:val="27"/>
  </w:num>
  <w:num w:numId="12" w16cid:durableId="329792393">
    <w:abstractNumId w:val="16"/>
  </w:num>
  <w:num w:numId="13" w16cid:durableId="1365907087">
    <w:abstractNumId w:val="23"/>
  </w:num>
  <w:num w:numId="14" w16cid:durableId="237446299">
    <w:abstractNumId w:val="9"/>
  </w:num>
  <w:num w:numId="15" w16cid:durableId="668748860">
    <w:abstractNumId w:val="10"/>
  </w:num>
  <w:num w:numId="16" w16cid:durableId="1320575088">
    <w:abstractNumId w:val="29"/>
  </w:num>
  <w:num w:numId="17" w16cid:durableId="1205672909">
    <w:abstractNumId w:val="28"/>
  </w:num>
  <w:num w:numId="18" w16cid:durableId="1991444893">
    <w:abstractNumId w:val="13"/>
  </w:num>
  <w:num w:numId="19" w16cid:durableId="951325426">
    <w:abstractNumId w:val="24"/>
  </w:num>
  <w:num w:numId="20" w16cid:durableId="1820263552">
    <w:abstractNumId w:val="17"/>
  </w:num>
  <w:num w:numId="21" w16cid:durableId="750811332">
    <w:abstractNumId w:val="26"/>
  </w:num>
  <w:num w:numId="22" w16cid:durableId="524757807">
    <w:abstractNumId w:val="20"/>
  </w:num>
  <w:num w:numId="23" w16cid:durableId="1031108193">
    <w:abstractNumId w:val="14"/>
  </w:num>
  <w:num w:numId="24" w16cid:durableId="379211669">
    <w:abstractNumId w:val="18"/>
  </w:num>
  <w:num w:numId="25" w16cid:durableId="197091949">
    <w:abstractNumId w:val="21"/>
  </w:num>
  <w:num w:numId="26" w16cid:durableId="1593933569">
    <w:abstractNumId w:val="11"/>
  </w:num>
  <w:num w:numId="27" w16cid:durableId="2049330819">
    <w:abstractNumId w:val="22"/>
  </w:num>
  <w:num w:numId="28" w16cid:durableId="277570632">
    <w:abstractNumId w:val="19"/>
  </w:num>
  <w:num w:numId="29" w16cid:durableId="113528455">
    <w:abstractNumId w:val="12"/>
  </w:num>
  <w:num w:numId="30" w16cid:durableId="9534866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AB"/>
    <w:rsid w:val="001442A4"/>
    <w:rsid w:val="0015074B"/>
    <w:rsid w:val="0029639D"/>
    <w:rsid w:val="00326F90"/>
    <w:rsid w:val="003656F0"/>
    <w:rsid w:val="00517CF9"/>
    <w:rsid w:val="0058704E"/>
    <w:rsid w:val="005D30CE"/>
    <w:rsid w:val="00A37A44"/>
    <w:rsid w:val="00AA1D8D"/>
    <w:rsid w:val="00B074A8"/>
    <w:rsid w:val="00B47730"/>
    <w:rsid w:val="00B52C0A"/>
    <w:rsid w:val="00CB0664"/>
    <w:rsid w:val="00DF3BFA"/>
    <w:rsid w:val="00E62E79"/>
    <w:rsid w:val="00F25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54A6D"/>
  <w14:defaultImageDpi w14:val="300"/>
  <w15:docId w15:val="{812BFD80-FD18-44F0-B90F-CAD1281F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24</Pages>
  <Words>2507</Words>
  <Characters>14293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rizwana asif</cp:lastModifiedBy>
  <cp:revision>5</cp:revision>
  <dcterms:created xsi:type="dcterms:W3CDTF">2026-02-27T19:29:00Z</dcterms:created>
  <dcterms:modified xsi:type="dcterms:W3CDTF">2026-03-02T03:13:00Z</dcterms:modified>
  <cp:category/>
</cp:coreProperties>
</file>