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06AA" w14:textId="77777777" w:rsidR="005E515C" w:rsidRDefault="00000000">
      <w:pPr>
        <w:pStyle w:val="Title"/>
      </w:pPr>
      <w:r>
        <w:t>Practical Assignment Sheet</w:t>
      </w:r>
    </w:p>
    <w:p w14:paraId="0BAF6859" w14:textId="77777777" w:rsidR="005E515C" w:rsidRDefault="00000000">
      <w:pPr>
        <w:pStyle w:val="Heading1"/>
      </w:pPr>
      <w:r>
        <w:t>Module: Web Development (Laravel)</w:t>
      </w:r>
    </w:p>
    <w:p w14:paraId="6342E7D6" w14:textId="77777777" w:rsidR="005E515C" w:rsidRDefault="00000000">
      <w:r>
        <w:t>Technology: Laravel Herd, Laravel Framework, Visual Studio Code</w:t>
      </w:r>
    </w:p>
    <w:p w14:paraId="18C4DDDA" w14:textId="77777777" w:rsidR="005E515C" w:rsidRDefault="00000000">
      <w:r>
        <w:t>Total Marks: 50</w:t>
      </w:r>
    </w:p>
    <w:p w14:paraId="537FB741" w14:textId="77777777" w:rsidR="005E515C" w:rsidRDefault="005E515C"/>
    <w:p w14:paraId="65A62841" w14:textId="77777777" w:rsidR="005E515C" w:rsidRDefault="00000000">
      <w:pPr>
        <w:pStyle w:val="Heading2"/>
      </w:pPr>
      <w:r>
        <w:t>Assignment Title: Full Stack Student Management System</w:t>
      </w:r>
    </w:p>
    <w:p w14:paraId="3263382E" w14:textId="77777777" w:rsidR="005E515C" w:rsidRDefault="00000000">
      <w:r>
        <w:t>This practical assignment requires students to develop a complete web application using Laravel. The system should include both frontend and backend components. Students must implement database integration, CRUD functionality, and a user-friendly interface.</w:t>
      </w:r>
    </w:p>
    <w:p w14:paraId="236F0C23" w14:textId="77777777" w:rsidR="005E515C" w:rsidRDefault="00000000">
      <w:pPr>
        <w:pStyle w:val="Heading2"/>
      </w:pPr>
      <w:r>
        <w:t>Learning Objectives</w:t>
      </w:r>
    </w:p>
    <w:p w14:paraId="763162DE" w14:textId="77777777" w:rsidR="005E515C" w:rsidRDefault="00000000">
      <w:r>
        <w:t>• Understand Laravel project structure.</w:t>
      </w:r>
    </w:p>
    <w:p w14:paraId="5FAADBC7" w14:textId="77777777" w:rsidR="005E515C" w:rsidRDefault="00000000">
      <w:r>
        <w:t>• Develop backend logic using controllers and models.</w:t>
      </w:r>
    </w:p>
    <w:p w14:paraId="38BE4852" w14:textId="77777777" w:rsidR="005E515C" w:rsidRDefault="00000000">
      <w:r>
        <w:t>• Create database tables using migrations.</w:t>
      </w:r>
    </w:p>
    <w:p w14:paraId="76E94242" w14:textId="77777777" w:rsidR="005E515C" w:rsidRDefault="00000000">
      <w:r>
        <w:t>• Design frontend interfaces using Blade templates.</w:t>
      </w:r>
    </w:p>
    <w:p w14:paraId="6D9FE153" w14:textId="77777777" w:rsidR="005E515C" w:rsidRDefault="00000000">
      <w:r>
        <w:t>• Integrate frontend with backend and database.</w:t>
      </w:r>
    </w:p>
    <w:p w14:paraId="29941707" w14:textId="77777777" w:rsidR="005E515C" w:rsidRDefault="00000000">
      <w:pPr>
        <w:pStyle w:val="Heading2"/>
      </w:pPr>
      <w:r>
        <w:t>Part 1 – Project Setup (10 Marks)</w:t>
      </w:r>
    </w:p>
    <w:p w14:paraId="31443458" w14:textId="77777777" w:rsidR="005E515C" w:rsidRDefault="00000000">
      <w:r>
        <w:t>1. Install Laravel Herd.</w:t>
      </w:r>
    </w:p>
    <w:p w14:paraId="2098F4C7" w14:textId="77777777" w:rsidR="005E515C" w:rsidRDefault="00000000">
      <w:r>
        <w:t>2. Create a new Laravel project.</w:t>
      </w:r>
    </w:p>
    <w:p w14:paraId="26F343D8" w14:textId="77777777" w:rsidR="005E515C" w:rsidRDefault="00000000">
      <w:r>
        <w:t>3. Open the project in Visual Studio Code.</w:t>
      </w:r>
    </w:p>
    <w:p w14:paraId="5D7E8F3B" w14:textId="77777777" w:rsidR="005E515C" w:rsidRDefault="00000000">
      <w:r>
        <w:t>4. Run the Laravel development server.</w:t>
      </w:r>
    </w:p>
    <w:p w14:paraId="5B49BB80" w14:textId="77777777" w:rsidR="005E515C" w:rsidRDefault="00000000">
      <w:pPr>
        <w:pStyle w:val="Heading2"/>
      </w:pPr>
      <w:r>
        <w:t>Part 2 – Database Design (10 Marks)</w:t>
      </w:r>
    </w:p>
    <w:p w14:paraId="36AAFB03" w14:textId="77777777" w:rsidR="005E515C" w:rsidRDefault="00000000">
      <w:r>
        <w:t>Create a Students table with the following fields:</w:t>
      </w:r>
    </w:p>
    <w:p w14:paraId="586C6FF0" w14:textId="77777777" w:rsidR="005E515C" w:rsidRDefault="00000000">
      <w:r>
        <w:t>• id</w:t>
      </w:r>
    </w:p>
    <w:p w14:paraId="530F3FD3" w14:textId="77777777" w:rsidR="005E515C" w:rsidRDefault="00000000">
      <w:r>
        <w:t>• name</w:t>
      </w:r>
    </w:p>
    <w:p w14:paraId="0B10623D" w14:textId="77777777" w:rsidR="005E515C" w:rsidRDefault="00000000">
      <w:r>
        <w:t>• email</w:t>
      </w:r>
    </w:p>
    <w:p w14:paraId="0E9576CF" w14:textId="77777777" w:rsidR="005E515C" w:rsidRDefault="00000000">
      <w:r>
        <w:t>• course</w:t>
      </w:r>
    </w:p>
    <w:p w14:paraId="16FBA2F7" w14:textId="77777777" w:rsidR="005E515C" w:rsidRDefault="00000000">
      <w:r>
        <w:t>• created_at</w:t>
      </w:r>
    </w:p>
    <w:p w14:paraId="4EA7A74F" w14:textId="77777777" w:rsidR="005E515C" w:rsidRDefault="00000000">
      <w:pPr>
        <w:pStyle w:val="Heading2"/>
      </w:pPr>
      <w:r>
        <w:lastRenderedPageBreak/>
        <w:t>Part 3 – Backend Development (15 Marks)</w:t>
      </w:r>
    </w:p>
    <w:p w14:paraId="10CA69C7" w14:textId="77777777" w:rsidR="005E515C" w:rsidRDefault="00000000">
      <w:r>
        <w:t>Students must implement CRUD functionality:</w:t>
      </w:r>
    </w:p>
    <w:p w14:paraId="4048B63C" w14:textId="77777777" w:rsidR="005E515C" w:rsidRDefault="00000000">
      <w:r>
        <w:t>• Create Student</w:t>
      </w:r>
    </w:p>
    <w:p w14:paraId="4083E574" w14:textId="77777777" w:rsidR="005E515C" w:rsidRDefault="00000000">
      <w:r>
        <w:t>• Read Students</w:t>
      </w:r>
    </w:p>
    <w:p w14:paraId="1F065BD3" w14:textId="77777777" w:rsidR="005E515C" w:rsidRDefault="00000000">
      <w:r>
        <w:t>• Update Student</w:t>
      </w:r>
    </w:p>
    <w:p w14:paraId="51FD6878" w14:textId="77777777" w:rsidR="005E515C" w:rsidRDefault="00000000">
      <w:r>
        <w:t>• Delete Student</w:t>
      </w:r>
    </w:p>
    <w:p w14:paraId="019DB3FE" w14:textId="77777777" w:rsidR="005E515C" w:rsidRDefault="00000000">
      <w:r>
        <w:t>Use controllers, models, and routes to manage data operations.</w:t>
      </w:r>
    </w:p>
    <w:p w14:paraId="1A0EB612" w14:textId="77777777" w:rsidR="005E515C" w:rsidRDefault="00000000">
      <w:pPr>
        <w:pStyle w:val="Heading2"/>
      </w:pPr>
      <w:r>
        <w:t>Part 4 – Frontend Development (10 Marks)</w:t>
      </w:r>
    </w:p>
    <w:p w14:paraId="416B9D1E" w14:textId="77777777" w:rsidR="005E515C" w:rsidRDefault="00000000">
      <w:r>
        <w:t>Create the following pages using Blade templates:</w:t>
      </w:r>
    </w:p>
    <w:p w14:paraId="58775F4D" w14:textId="77777777" w:rsidR="005E515C" w:rsidRDefault="00000000">
      <w:r>
        <w:t>• Home Page</w:t>
      </w:r>
    </w:p>
    <w:p w14:paraId="768FF592" w14:textId="77777777" w:rsidR="005E515C" w:rsidRDefault="00000000">
      <w:r>
        <w:t>• Add Student Form</w:t>
      </w:r>
    </w:p>
    <w:p w14:paraId="0BCCD1C3" w14:textId="77777777" w:rsidR="005E515C" w:rsidRDefault="00000000">
      <w:r>
        <w:t>• Student List Page</w:t>
      </w:r>
    </w:p>
    <w:p w14:paraId="4B97D2B9" w14:textId="77777777" w:rsidR="005E515C" w:rsidRDefault="00000000">
      <w:r>
        <w:t>• Edit Student Page</w:t>
      </w:r>
    </w:p>
    <w:p w14:paraId="1A7BD57B" w14:textId="77777777" w:rsidR="005E515C" w:rsidRDefault="00000000">
      <w:r>
        <w:t>Use HTML, CSS, or Bootstrap to design the interface.</w:t>
      </w:r>
    </w:p>
    <w:p w14:paraId="1BB99418" w14:textId="77777777" w:rsidR="005E515C" w:rsidRDefault="00000000">
      <w:pPr>
        <w:pStyle w:val="Heading2"/>
      </w:pPr>
      <w:r>
        <w:t>Part 5 – Testing and Integration (5 Marks)</w:t>
      </w:r>
    </w:p>
    <w:p w14:paraId="39733057" w14:textId="77777777" w:rsidR="005E515C" w:rsidRDefault="00000000">
      <w:r>
        <w:t>Ensure the system works correctly by testing:</w:t>
      </w:r>
    </w:p>
    <w:p w14:paraId="1312485C" w14:textId="77777777" w:rsidR="005E515C" w:rsidRDefault="00000000">
      <w:r>
        <w:t>• Adding new student records</w:t>
      </w:r>
    </w:p>
    <w:p w14:paraId="3F6EA13A" w14:textId="77777777" w:rsidR="005E515C" w:rsidRDefault="00000000">
      <w:r>
        <w:t>• Editing existing records</w:t>
      </w:r>
    </w:p>
    <w:p w14:paraId="122C0391" w14:textId="77777777" w:rsidR="005E515C" w:rsidRDefault="00000000">
      <w:r>
        <w:t>• Deleting records</w:t>
      </w:r>
    </w:p>
    <w:p w14:paraId="3D918ED1" w14:textId="77777777" w:rsidR="005E515C" w:rsidRDefault="00000000">
      <w:r>
        <w:t>• Displaying student data from the database</w:t>
      </w:r>
    </w:p>
    <w:p w14:paraId="1420CA29" w14:textId="77777777" w:rsidR="005E515C" w:rsidRDefault="00000000">
      <w:pPr>
        <w:pStyle w:val="Heading2"/>
      </w:pPr>
      <w:r>
        <w:t>Marking Criteria</w:t>
      </w:r>
    </w:p>
    <w:p w14:paraId="48F83F64" w14:textId="77777777" w:rsidR="005E515C" w:rsidRDefault="00000000">
      <w:r>
        <w:t>Project Setup – 10 Marks</w:t>
      </w:r>
    </w:p>
    <w:p w14:paraId="76A4B784" w14:textId="77777777" w:rsidR="005E515C" w:rsidRDefault="00000000">
      <w:r>
        <w:t>Database Design – 10 Marks</w:t>
      </w:r>
    </w:p>
    <w:p w14:paraId="28213B24" w14:textId="77777777" w:rsidR="005E515C" w:rsidRDefault="00000000">
      <w:r>
        <w:t>Backend Development – 15 Marks</w:t>
      </w:r>
    </w:p>
    <w:p w14:paraId="1DE6950B" w14:textId="77777777" w:rsidR="005E515C" w:rsidRDefault="00000000">
      <w:r>
        <w:t>Frontend Interface – 10 Marks</w:t>
      </w:r>
    </w:p>
    <w:p w14:paraId="31F08CFB" w14:textId="77777777" w:rsidR="005E515C" w:rsidRDefault="00000000">
      <w:r>
        <w:t>Testing and Integration – 5 Marks</w:t>
      </w:r>
    </w:p>
    <w:p w14:paraId="745D45AF" w14:textId="77777777" w:rsidR="005E515C" w:rsidRDefault="00000000">
      <w:pPr>
        <w:pStyle w:val="Heading2"/>
      </w:pPr>
      <w:r>
        <w:lastRenderedPageBreak/>
        <w:t>Submission Requirements</w:t>
      </w:r>
    </w:p>
    <w:p w14:paraId="394735DF" w14:textId="77777777" w:rsidR="005E515C" w:rsidRDefault="00000000">
      <w:r>
        <w:t>Students must submit:</w:t>
      </w:r>
    </w:p>
    <w:p w14:paraId="7BEA8A0B" w14:textId="77777777" w:rsidR="005E515C" w:rsidRDefault="00000000">
      <w:r>
        <w:t>• A ZIP file of the Laravel project.</w:t>
      </w:r>
    </w:p>
    <w:p w14:paraId="6FBEC69F" w14:textId="77777777" w:rsidR="005E515C" w:rsidRDefault="00000000">
      <w:r>
        <w:t>• Screenshots of working pages.</w:t>
      </w:r>
    </w:p>
    <w:p w14:paraId="04D6C112" w14:textId="77777777" w:rsidR="005E515C" w:rsidRDefault="00000000">
      <w:r>
        <w:t>• A short report explaining the system structure.</w:t>
      </w:r>
    </w:p>
    <w:sectPr w:rsidR="005E51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78343">
    <w:abstractNumId w:val="8"/>
  </w:num>
  <w:num w:numId="2" w16cid:durableId="523397374">
    <w:abstractNumId w:val="6"/>
  </w:num>
  <w:num w:numId="3" w16cid:durableId="789472584">
    <w:abstractNumId w:val="5"/>
  </w:num>
  <w:num w:numId="4" w16cid:durableId="1564873921">
    <w:abstractNumId w:val="4"/>
  </w:num>
  <w:num w:numId="5" w16cid:durableId="659237947">
    <w:abstractNumId w:val="7"/>
  </w:num>
  <w:num w:numId="6" w16cid:durableId="1430932056">
    <w:abstractNumId w:val="3"/>
  </w:num>
  <w:num w:numId="7" w16cid:durableId="1921988904">
    <w:abstractNumId w:val="2"/>
  </w:num>
  <w:num w:numId="8" w16cid:durableId="1195385964">
    <w:abstractNumId w:val="1"/>
  </w:num>
  <w:num w:numId="9" w16cid:durableId="132843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3F24"/>
    <w:rsid w:val="005E515C"/>
    <w:rsid w:val="00AA1D8D"/>
    <w:rsid w:val="00B46442"/>
    <w:rsid w:val="00B47730"/>
    <w:rsid w:val="00C101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54221"/>
  <w14:defaultImageDpi w14:val="300"/>
  <w15:docId w15:val="{CA3B4086-2330-46B8-9C0E-7E27EBC9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rizwana asif</cp:lastModifiedBy>
  <cp:revision>2</cp:revision>
  <dcterms:created xsi:type="dcterms:W3CDTF">2026-03-12T09:46:00Z</dcterms:created>
  <dcterms:modified xsi:type="dcterms:W3CDTF">2026-03-12T09:46:00Z</dcterms:modified>
  <cp:category/>
</cp:coreProperties>
</file>