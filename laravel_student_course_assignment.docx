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DF6C" w14:textId="77777777" w:rsidR="00E96117" w:rsidRDefault="00000000">
      <w:pPr>
        <w:pStyle w:val="Title"/>
      </w:pPr>
      <w:r>
        <w:t>Practical Assignment Sheet</w:t>
      </w:r>
    </w:p>
    <w:p w14:paraId="2062FF1D" w14:textId="77777777" w:rsidR="00E96117" w:rsidRDefault="00000000">
      <w:pPr>
        <w:pStyle w:val="Heading1"/>
      </w:pPr>
      <w:r>
        <w:t>Module: Web Development (Laravel)</w:t>
      </w:r>
    </w:p>
    <w:p w14:paraId="10E1BCF3" w14:textId="77777777" w:rsidR="00E96117" w:rsidRDefault="00000000">
      <w:r>
        <w:t>Technology: Laravel Herd, Laravel Framework, Visual Studio Code</w:t>
      </w:r>
    </w:p>
    <w:p w14:paraId="3F1A7FB5" w14:textId="77777777" w:rsidR="00E96117" w:rsidRDefault="00000000">
      <w:r>
        <w:t>Total Marks: 50</w:t>
      </w:r>
    </w:p>
    <w:p w14:paraId="76A21CE4" w14:textId="77777777" w:rsidR="00E96117" w:rsidRDefault="00E96117"/>
    <w:p w14:paraId="443B4460" w14:textId="77777777" w:rsidR="00E96117" w:rsidRDefault="00000000">
      <w:pPr>
        <w:pStyle w:val="Heading2"/>
      </w:pPr>
      <w:r>
        <w:t>Assignment Title: Student and Course Management System</w:t>
      </w:r>
    </w:p>
    <w:p w14:paraId="30BADFEE" w14:textId="77777777" w:rsidR="00E96117" w:rsidRDefault="00000000">
      <w:r>
        <w:t>This practical assignment requires students to develop a full stack web application using Laravel. The system should manage Students and Courses and demonstrate the relationship between them. The project must include both frontend and backend development using Laravel.</w:t>
      </w:r>
    </w:p>
    <w:p w14:paraId="0C2D8B20" w14:textId="77777777" w:rsidR="00E96117" w:rsidRDefault="00000000">
      <w:pPr>
        <w:pStyle w:val="Heading2"/>
      </w:pPr>
      <w:r>
        <w:t>Learning Objectives</w:t>
      </w:r>
    </w:p>
    <w:p w14:paraId="4A3F000C" w14:textId="77777777" w:rsidR="00E96117" w:rsidRDefault="00000000">
      <w:r>
        <w:t>• Understand Laravel project structure.</w:t>
      </w:r>
    </w:p>
    <w:p w14:paraId="6DF1B9C1" w14:textId="77777777" w:rsidR="00E96117" w:rsidRDefault="00000000">
      <w:r>
        <w:t>• Develop backend logic using controllers and models.</w:t>
      </w:r>
    </w:p>
    <w:p w14:paraId="6D700271" w14:textId="77777777" w:rsidR="00E96117" w:rsidRDefault="00000000">
      <w:r>
        <w:t>• Create database tables using migrations.</w:t>
      </w:r>
    </w:p>
    <w:p w14:paraId="7D1AA774" w14:textId="77777777" w:rsidR="00E96117" w:rsidRDefault="00000000">
      <w:r>
        <w:t>• Design frontend interfaces using Blade templates.</w:t>
      </w:r>
    </w:p>
    <w:p w14:paraId="0296F778" w14:textId="77777777" w:rsidR="00E96117" w:rsidRDefault="00000000">
      <w:r>
        <w:t>• Implement relationships between Student and Course.</w:t>
      </w:r>
    </w:p>
    <w:p w14:paraId="74A0607A" w14:textId="77777777" w:rsidR="00E96117" w:rsidRDefault="00000000">
      <w:r>
        <w:t>• Integrate frontend with backend and database.</w:t>
      </w:r>
    </w:p>
    <w:p w14:paraId="47A216C4" w14:textId="77777777" w:rsidR="00E96117" w:rsidRDefault="00000000">
      <w:pPr>
        <w:pStyle w:val="Heading2"/>
      </w:pPr>
      <w:r>
        <w:t>Part 1 – Project Setup (10 Marks)</w:t>
      </w:r>
    </w:p>
    <w:p w14:paraId="30504415" w14:textId="77777777" w:rsidR="00E96117" w:rsidRDefault="00000000">
      <w:r>
        <w:t>1. Install Laravel Herd.</w:t>
      </w:r>
    </w:p>
    <w:p w14:paraId="12509C2B" w14:textId="77777777" w:rsidR="00E96117" w:rsidRDefault="00000000">
      <w:r>
        <w:t>2. Create a new Laravel project.</w:t>
      </w:r>
    </w:p>
    <w:p w14:paraId="3983DC7D" w14:textId="77777777" w:rsidR="00E96117" w:rsidRDefault="00000000">
      <w:r>
        <w:t>3. Open the project in Visual Studio Code.</w:t>
      </w:r>
    </w:p>
    <w:p w14:paraId="12AE6A19" w14:textId="77777777" w:rsidR="00E96117" w:rsidRDefault="00000000">
      <w:r>
        <w:t>4. Run the Laravel development server.</w:t>
      </w:r>
    </w:p>
    <w:p w14:paraId="48290DE2" w14:textId="77777777" w:rsidR="00E96117" w:rsidRDefault="00000000">
      <w:pPr>
        <w:pStyle w:val="Heading2"/>
      </w:pPr>
      <w:r>
        <w:t>Part 2 – Database Design (10 Marks)</w:t>
      </w:r>
    </w:p>
    <w:p w14:paraId="6A0677E8" w14:textId="77777777" w:rsidR="00E96117" w:rsidRDefault="00000000">
      <w:r>
        <w:t>Create two tables: Students and Courses.</w:t>
      </w:r>
    </w:p>
    <w:p w14:paraId="1532F333" w14:textId="77777777" w:rsidR="00E96117" w:rsidRPr="00A24956" w:rsidRDefault="00000000">
      <w:pPr>
        <w:rPr>
          <w:b/>
          <w:bCs/>
        </w:rPr>
      </w:pPr>
      <w:r w:rsidRPr="00A24956">
        <w:rPr>
          <w:b/>
          <w:bCs/>
        </w:rPr>
        <w:t>Students Table Fields:</w:t>
      </w:r>
    </w:p>
    <w:p w14:paraId="5EA89EED" w14:textId="77777777" w:rsidR="00E96117" w:rsidRDefault="00000000">
      <w:r>
        <w:t>• id</w:t>
      </w:r>
    </w:p>
    <w:p w14:paraId="05E5DB2B" w14:textId="77777777" w:rsidR="00E96117" w:rsidRDefault="00000000">
      <w:r>
        <w:t>• name</w:t>
      </w:r>
    </w:p>
    <w:p w14:paraId="5E15B7C4" w14:textId="77777777" w:rsidR="00E96117" w:rsidRDefault="00000000">
      <w:r>
        <w:lastRenderedPageBreak/>
        <w:t>• email</w:t>
      </w:r>
    </w:p>
    <w:p w14:paraId="0237CE6C" w14:textId="77777777" w:rsidR="00E96117" w:rsidRDefault="00000000">
      <w:r>
        <w:t>• course_id (foreign key)</w:t>
      </w:r>
    </w:p>
    <w:p w14:paraId="31F6AE25" w14:textId="77777777" w:rsidR="00E96117" w:rsidRDefault="00000000">
      <w:r>
        <w:t>• created_at</w:t>
      </w:r>
    </w:p>
    <w:p w14:paraId="5F83A206" w14:textId="77777777" w:rsidR="00E96117" w:rsidRPr="00A24956" w:rsidRDefault="00000000">
      <w:pPr>
        <w:rPr>
          <w:b/>
          <w:bCs/>
        </w:rPr>
      </w:pPr>
      <w:r w:rsidRPr="00A24956">
        <w:rPr>
          <w:b/>
          <w:bCs/>
        </w:rPr>
        <w:t>Courses Table Fields:</w:t>
      </w:r>
    </w:p>
    <w:p w14:paraId="57EBB631" w14:textId="77777777" w:rsidR="00E96117" w:rsidRDefault="00000000">
      <w:r>
        <w:t>• id</w:t>
      </w:r>
    </w:p>
    <w:p w14:paraId="08B952DE" w14:textId="77777777" w:rsidR="00E96117" w:rsidRDefault="00000000">
      <w:r>
        <w:t>• course_name</w:t>
      </w:r>
    </w:p>
    <w:p w14:paraId="48ACB2B0" w14:textId="77777777" w:rsidR="00E96117" w:rsidRDefault="00000000">
      <w:r>
        <w:t>• course_code</w:t>
      </w:r>
    </w:p>
    <w:p w14:paraId="244FF1F1" w14:textId="77777777" w:rsidR="00E96117" w:rsidRDefault="00000000">
      <w:r>
        <w:t>• created_at</w:t>
      </w:r>
    </w:p>
    <w:p w14:paraId="2A016286" w14:textId="77777777" w:rsidR="00E96117" w:rsidRDefault="00000000">
      <w:r>
        <w:t>Students must implement the relationship between Students and Courses.</w:t>
      </w:r>
    </w:p>
    <w:p w14:paraId="122D7C75" w14:textId="77777777" w:rsidR="00E96117" w:rsidRDefault="00000000">
      <w:pPr>
        <w:pStyle w:val="Heading2"/>
      </w:pPr>
      <w:r>
        <w:t>Part 3 – Backend Development (15 Marks)</w:t>
      </w:r>
    </w:p>
    <w:p w14:paraId="760C5CCF" w14:textId="77777777" w:rsidR="00E96117" w:rsidRDefault="00000000">
      <w:r>
        <w:t>Students must implement CRUD functionality for both Students and Courses:</w:t>
      </w:r>
    </w:p>
    <w:p w14:paraId="535155E7" w14:textId="77777777" w:rsidR="00E96117" w:rsidRDefault="00000000">
      <w:r>
        <w:t>• Create Student</w:t>
      </w:r>
    </w:p>
    <w:p w14:paraId="72595D8D" w14:textId="77777777" w:rsidR="00E96117" w:rsidRDefault="00000000">
      <w:r>
        <w:t>• View Students</w:t>
      </w:r>
    </w:p>
    <w:p w14:paraId="6966D3DF" w14:textId="77777777" w:rsidR="00E96117" w:rsidRDefault="00000000">
      <w:r>
        <w:t>• Update Student</w:t>
      </w:r>
    </w:p>
    <w:p w14:paraId="28DAF059" w14:textId="77777777" w:rsidR="00E96117" w:rsidRDefault="00000000">
      <w:r>
        <w:t>• Delete Student</w:t>
      </w:r>
    </w:p>
    <w:p w14:paraId="7243541B" w14:textId="77777777" w:rsidR="00E96117" w:rsidRDefault="00000000">
      <w:r>
        <w:t>• Create Course</w:t>
      </w:r>
    </w:p>
    <w:p w14:paraId="1BFE7E7B" w14:textId="77777777" w:rsidR="00E96117" w:rsidRDefault="00000000">
      <w:r>
        <w:t>• View Courses</w:t>
      </w:r>
    </w:p>
    <w:p w14:paraId="0D46F31A" w14:textId="77777777" w:rsidR="00E96117" w:rsidRDefault="00000000">
      <w:r>
        <w:t>• Update Course</w:t>
      </w:r>
    </w:p>
    <w:p w14:paraId="75E8EBAF" w14:textId="77777777" w:rsidR="00E96117" w:rsidRDefault="00000000">
      <w:r>
        <w:t>• Delete Course</w:t>
      </w:r>
    </w:p>
    <w:p w14:paraId="03A67E1B" w14:textId="77777777" w:rsidR="00E96117" w:rsidRDefault="00000000">
      <w:r>
        <w:t>Controllers, Models, and Routes must be created for both modules.</w:t>
      </w:r>
    </w:p>
    <w:p w14:paraId="25408A15" w14:textId="77777777" w:rsidR="00E96117" w:rsidRDefault="00000000">
      <w:pPr>
        <w:pStyle w:val="Heading2"/>
      </w:pPr>
      <w:r>
        <w:t>Part 4 – Frontend Development (10 Marks)</w:t>
      </w:r>
    </w:p>
    <w:p w14:paraId="37FE0AEA" w14:textId="77777777" w:rsidR="00E96117" w:rsidRDefault="00000000">
      <w:r>
        <w:t>Create the following pages using Blade templates:</w:t>
      </w:r>
    </w:p>
    <w:p w14:paraId="27F59132" w14:textId="77777777" w:rsidR="00E96117" w:rsidRDefault="00000000">
      <w:r>
        <w:t>• Home Page</w:t>
      </w:r>
    </w:p>
    <w:p w14:paraId="12CFEB02" w14:textId="77777777" w:rsidR="00E96117" w:rsidRDefault="00000000">
      <w:r>
        <w:t>• Add Student Form</w:t>
      </w:r>
    </w:p>
    <w:p w14:paraId="4D7755E9" w14:textId="77777777" w:rsidR="00E96117" w:rsidRDefault="00000000">
      <w:r>
        <w:t>• Student List Page</w:t>
      </w:r>
    </w:p>
    <w:p w14:paraId="7627AF99" w14:textId="77777777" w:rsidR="00E96117" w:rsidRDefault="00000000">
      <w:r>
        <w:t>• Add Course Form</w:t>
      </w:r>
    </w:p>
    <w:p w14:paraId="6B886642" w14:textId="77777777" w:rsidR="00E96117" w:rsidRDefault="00000000">
      <w:r>
        <w:t>• Course List Page</w:t>
      </w:r>
    </w:p>
    <w:p w14:paraId="6AC7DE8C" w14:textId="77777777" w:rsidR="00E96117" w:rsidRDefault="00000000">
      <w:r>
        <w:lastRenderedPageBreak/>
        <w:t>• Edit Student Page</w:t>
      </w:r>
    </w:p>
    <w:p w14:paraId="10B18258" w14:textId="77777777" w:rsidR="00E96117" w:rsidRDefault="00000000">
      <w:r>
        <w:t>• Edit Course Page</w:t>
      </w:r>
    </w:p>
    <w:p w14:paraId="04E22996" w14:textId="77777777" w:rsidR="00E96117" w:rsidRDefault="00000000">
      <w:r>
        <w:t>Students must use HTML, CSS or Bootstrap for UI design.</w:t>
      </w:r>
    </w:p>
    <w:p w14:paraId="73621B22" w14:textId="77777777" w:rsidR="00E96117" w:rsidRDefault="00000000">
      <w:pPr>
        <w:pStyle w:val="Heading2"/>
      </w:pPr>
      <w:r>
        <w:t>Part 5 – Testing and Integration (5 Marks)</w:t>
      </w:r>
    </w:p>
    <w:p w14:paraId="15B7D7AC" w14:textId="77777777" w:rsidR="00E96117" w:rsidRDefault="00000000">
      <w:r>
        <w:t>Students must demonstrate the following:</w:t>
      </w:r>
    </w:p>
    <w:p w14:paraId="48D99FC0" w14:textId="77777777" w:rsidR="00E96117" w:rsidRDefault="00000000">
      <w:r>
        <w:t>• Add a course</w:t>
      </w:r>
    </w:p>
    <w:p w14:paraId="5FD2606A" w14:textId="77777777" w:rsidR="00E96117" w:rsidRDefault="00000000">
      <w:r>
        <w:t>• Add students linked to a course</w:t>
      </w:r>
    </w:p>
    <w:p w14:paraId="24C9B048" w14:textId="77777777" w:rsidR="00E96117" w:rsidRDefault="00000000">
      <w:r>
        <w:t>• Update and delete records</w:t>
      </w:r>
    </w:p>
    <w:p w14:paraId="687C719A" w14:textId="77777777" w:rsidR="00E96117" w:rsidRDefault="00000000">
      <w:r>
        <w:t>• Display students with their course names</w:t>
      </w:r>
    </w:p>
    <w:p w14:paraId="091F0AAC" w14:textId="77777777" w:rsidR="00E96117" w:rsidRDefault="00000000">
      <w:pPr>
        <w:pStyle w:val="Heading2"/>
      </w:pPr>
      <w:r>
        <w:t>Marking Criteria</w:t>
      </w:r>
    </w:p>
    <w:p w14:paraId="06E92747" w14:textId="77777777" w:rsidR="00E96117" w:rsidRDefault="00000000">
      <w:r>
        <w:t>Project Setup – 10 Marks</w:t>
      </w:r>
    </w:p>
    <w:p w14:paraId="39948A83" w14:textId="77777777" w:rsidR="00E96117" w:rsidRDefault="00000000">
      <w:r>
        <w:t>Database Design – 10 Marks</w:t>
      </w:r>
    </w:p>
    <w:p w14:paraId="12929484" w14:textId="77777777" w:rsidR="00E96117" w:rsidRDefault="00000000">
      <w:r>
        <w:t>Backend Development – 15 Marks</w:t>
      </w:r>
    </w:p>
    <w:p w14:paraId="1C584606" w14:textId="77777777" w:rsidR="00E96117" w:rsidRDefault="00000000">
      <w:r>
        <w:t>Frontend Interface – 10 Marks</w:t>
      </w:r>
    </w:p>
    <w:p w14:paraId="01832542" w14:textId="77777777" w:rsidR="00E96117" w:rsidRDefault="00000000">
      <w:r>
        <w:t>Testing and Integration – 5 Marks</w:t>
      </w:r>
    </w:p>
    <w:p w14:paraId="1F38F69F" w14:textId="77777777" w:rsidR="00E96117" w:rsidRDefault="00000000">
      <w:pPr>
        <w:pStyle w:val="Heading2"/>
      </w:pPr>
      <w:r>
        <w:t>Submission Requirements</w:t>
      </w:r>
    </w:p>
    <w:p w14:paraId="6759FA97" w14:textId="77777777" w:rsidR="00E96117" w:rsidRDefault="00000000">
      <w:r>
        <w:t>Students must submit:</w:t>
      </w:r>
    </w:p>
    <w:p w14:paraId="01EF6D7B" w14:textId="77777777" w:rsidR="00E96117" w:rsidRDefault="00000000">
      <w:r>
        <w:t>• A ZIP file of the Laravel project.</w:t>
      </w:r>
    </w:p>
    <w:p w14:paraId="5947B1CB" w14:textId="77777777" w:rsidR="00E96117" w:rsidRDefault="00000000">
      <w:r>
        <w:t>• Screenshots of Student and Course pages.</w:t>
      </w:r>
    </w:p>
    <w:p w14:paraId="39307D3A" w14:textId="77777777" w:rsidR="00A24956" w:rsidRDefault="00000000">
      <w:r>
        <w:t>• A short report explaining the database structure and relationships</w:t>
      </w:r>
    </w:p>
    <w:p w14:paraId="38A08769" w14:textId="54E4F10C" w:rsidR="00A24956" w:rsidRDefault="00A24956" w:rsidP="00A24956">
      <w:pPr>
        <w:pStyle w:val="ListParagraph"/>
        <w:numPr>
          <w:ilvl w:val="0"/>
          <w:numId w:val="10"/>
        </w:numPr>
      </w:pPr>
      <w:r>
        <w:t>5-minute Viva</w:t>
      </w:r>
    </w:p>
    <w:sectPr w:rsidR="00A249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F748AA"/>
    <w:multiLevelType w:val="hybridMultilevel"/>
    <w:tmpl w:val="EACC1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456518">
    <w:abstractNumId w:val="8"/>
  </w:num>
  <w:num w:numId="2" w16cid:durableId="1688091907">
    <w:abstractNumId w:val="6"/>
  </w:num>
  <w:num w:numId="3" w16cid:durableId="74787003">
    <w:abstractNumId w:val="5"/>
  </w:num>
  <w:num w:numId="4" w16cid:durableId="302463119">
    <w:abstractNumId w:val="4"/>
  </w:num>
  <w:num w:numId="5" w16cid:durableId="1503164422">
    <w:abstractNumId w:val="7"/>
  </w:num>
  <w:num w:numId="6" w16cid:durableId="304749583">
    <w:abstractNumId w:val="3"/>
  </w:num>
  <w:num w:numId="7" w16cid:durableId="545333444">
    <w:abstractNumId w:val="2"/>
  </w:num>
  <w:num w:numId="8" w16cid:durableId="141318558">
    <w:abstractNumId w:val="1"/>
  </w:num>
  <w:num w:numId="9" w16cid:durableId="613825267">
    <w:abstractNumId w:val="0"/>
  </w:num>
  <w:num w:numId="10" w16cid:durableId="935796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58DB"/>
    <w:rsid w:val="007570F5"/>
    <w:rsid w:val="008F6D47"/>
    <w:rsid w:val="00A24956"/>
    <w:rsid w:val="00AA1D8D"/>
    <w:rsid w:val="00B47730"/>
    <w:rsid w:val="00CB0664"/>
    <w:rsid w:val="00E96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F98A5"/>
  <w14:defaultImageDpi w14:val="300"/>
  <w15:docId w15:val="{66E4F11E-EF4E-4EA5-A2ED-FDCA3642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rizwana asif</cp:lastModifiedBy>
  <cp:revision>2</cp:revision>
  <dcterms:created xsi:type="dcterms:W3CDTF">2026-03-12T12:17:00Z</dcterms:created>
  <dcterms:modified xsi:type="dcterms:W3CDTF">2026-03-12T12:17:00Z</dcterms:modified>
  <cp:category/>
</cp:coreProperties>
</file>